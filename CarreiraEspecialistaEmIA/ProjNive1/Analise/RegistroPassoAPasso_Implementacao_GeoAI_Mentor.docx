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PASSO A PASSO</w:t>
      </w:r>
    </w:p>
    <w:p>
      <w:pPr>
        <w:pStyle w:val="Subtitle"/>
      </w:pPr>
      <w:r>
        <w:t>Implementação do GeoAI Mentor</w:t>
      </w:r>
    </w:p>
    <w:p>
      <w:pPr>
        <w:pStyle w:val="Heading2"/>
      </w:pPr>
      <w:r>
        <w:t>Documento vivo de evidências, decisões e resultados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Finalidade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Registrar cada etapa da implementação para gerar o relatório executivo consolidado ao final.</w:t>
            </w:r>
          </w:p>
        </w:tc>
      </w:tr>
      <w:tr>
        <w:trPr>
          <w:cantSplit/>
        </w:trP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Regra de atualização</w:t>
            </w:r>
          </w:p>
        </w:tc>
        <w:tc>
          <w:tcPr>
            <w:tcW w:type="dxa" w:w="66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Atualizar após toda etapa concluída ou decisão técnica material.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Abrangência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Planejamento, código, infraestrutura, dados, testes, segurança, documentação e operação.</w:t>
            </w:r>
          </w:p>
        </w:tc>
      </w:tr>
      <w:tr>
        <w:trPr>
          <w:cantSplit/>
        </w:trP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Versão inicial</w:t>
            </w:r>
          </w:p>
        </w:tc>
        <w:tc>
          <w:tcPr>
            <w:tcW w:type="dxa" w:w="66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16/08/2026 22:12</w:t>
            </w:r>
          </w:p>
        </w:tc>
      </w:tr>
    </w:tbl>
    <w:p>
      <w:pPr>
        <w:spacing w:after="20"/>
      </w:pPr>
    </w:p>
    <w:p>
      <w:pPr>
        <w:pStyle w:val="Heading1"/>
      </w:pPr>
      <w:r>
        <w:t>1. Padrão de registro das próximas etapas</w:t>
      </w:r>
    </w:p>
    <w:p>
      <w:r>
        <w:t>Cada etapa será registrada com informações suficientes para reconstruir o trabalho, justificar escolhas e apresentar resultados à gestão sem depender do histórico da conversa.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Bloco obrigatório</w:t>
            </w:r>
          </w:p>
        </w:tc>
        <w:tc>
          <w:tcPr>
            <w:tcW w:type="dxa" w:w="65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Conteúdo esperado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Identificação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Número, título, data, objetivo e status.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Contexto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Motivo da etapa, dependências e premissas.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Execução passo a passo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Ações realizadas na ordem, incluindo comandos relevantes sem segredos.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Decisões técnicas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Escolhas, alternativas consideradas e justificativas.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Artefatos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Arquivos criados ou alterados e sua finalidade.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Validação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Testes executados, resultados, evidências e limitações.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Riscos e pendências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Problemas conhecidos, débito técnico e próximos passos.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Resumo executivo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Impacto, valor entregue e situação ao término da etapa.</w:t>
            </w:r>
          </w:p>
        </w:tc>
      </w:tr>
    </w:tbl>
    <w:p>
      <w:pPr>
        <w:spacing w:after="20"/>
      </w:pPr>
    </w:p>
    <w:p>
      <w:pPr>
        <w:pStyle w:val="Heading2"/>
      </w:pPr>
      <w:r>
        <w:t>1.1 Regras de qualidade do registro</w:t>
      </w:r>
    </w:p>
    <w:p>
      <w:pPr>
        <w:pStyle w:val="ListBullet"/>
      </w:pPr>
      <w:r>
        <w:t>Não registrar senhas, tokens, chaves, dados pessoais ou segredos de ambiente.</w:t>
      </w:r>
    </w:p>
    <w:p>
      <w:pPr>
        <w:pStyle w:val="ListBullet"/>
      </w:pPr>
      <w:r>
        <w:t>Distinguir claramente fatos verificados, decisões propostas e itens ainda pendentes.</w:t>
      </w:r>
    </w:p>
    <w:p>
      <w:pPr>
        <w:pStyle w:val="ListBullet"/>
      </w:pPr>
      <w:r>
        <w:t>Citar caminhos de arquivos, versões e resultados de testes de forma reproduzível.</w:t>
      </w:r>
    </w:p>
    <w:p>
      <w:pPr>
        <w:pStyle w:val="ListBullet"/>
      </w:pPr>
      <w:r>
        <w:t>Registrar falhas relevantes e como foram resolvidas, não apenas o resultado final.</w:t>
      </w:r>
    </w:p>
    <w:p>
      <w:pPr>
        <w:pStyle w:val="ListBullet"/>
      </w:pPr>
      <w:r>
        <w:t>Manter linguagem técnica clara, permitindo posterior síntese para público executivo.</w:t>
      </w:r>
    </w:p>
    <w:p>
      <w:pPr>
        <w:pStyle w:val="Heading1"/>
      </w:pPr>
      <w:r>
        <w:t>2. Linha do tempo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1500"/>
        <w:gridCol w:w="1600"/>
        <w:gridCol w:w="4360"/>
      </w:tblGrid>
      <w:tr>
        <w:trPr>
          <w:cantSplit/>
        </w:trPr>
        <w:tc>
          <w:tcPr>
            <w:tcW w:type="dxa" w:w="19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16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Resultado principal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0 - Análise e documentação inicial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16/08/2026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Concluída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Arquitetura proposta e README técnico inicial validados visualmente.</w:t>
            </w:r>
          </w:p>
        </w:tc>
      </w:tr>
      <w:tr>
        <w:trPr>
          <w:cantSplit/>
        </w:trPr>
        <w:tc>
          <w:tcPr>
            <w:tcW w:type="dxa" w:w="19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1 - Instalação de bibliotecas</w:t>
            </w:r>
          </w:p>
        </w:tc>
        <w:tc>
          <w:tcPr>
            <w:tcW w:type="dxa" w:w="15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16/08/2026</w:t>
            </w:r>
          </w:p>
        </w:tc>
        <w:tc>
          <w:tcPr>
            <w:tcW w:type="dxa" w:w="1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  <w:tc>
          <w:tcPr>
            <w:tcW w:type="dxa" w:w="4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3.12 global no PATH e .venv isolada; dependências e imports validados.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2 - Chave de API e arquivo principal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16/08/2026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Chave carregada pelo .env e ponto de entrada Python validado sem chamada à API.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3 - Conexão inicial com a API</w:t>
            </w:r>
          </w:p>
        </w:tc>
        <w:tc>
          <w:tcPr>
            <w:tcW w:type="dxa" w:w="1500"/>
          </w:tcPr>
          <w:p>
            <w:r>
              <w:t>16/08/2026</w:t>
            </w:r>
          </w:p>
        </w:tc>
        <w:tc>
          <w:tcPr>
            <w:tcW w:type="dxa" w:w="1600"/>
          </w:tcPr>
          <w:p>
            <w:r>
              <w:t>Concluída</w:t>
            </w:r>
          </w:p>
        </w:tc>
        <w:tc>
          <w:tcPr>
            <w:tcW w:type="dxa" w:w="4360"/>
          </w:tcPr>
          <w:p>
            <w:r>
              <w:t>Nova chave validada; duas respostas geradas pelo GPT-5.6 Sol. Ausência de memória confirmada.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4 - Personalidade e cadeia LCEL</w:t>
            </w:r>
          </w:p>
        </w:tc>
        <w:tc>
          <w:tcPr>
            <w:tcW w:type="dxa" w:w="1500"/>
          </w:tcPr>
          <w:p>
            <w:r>
              <w:t>16/08/2026</w:t>
            </w:r>
          </w:p>
        </w:tc>
        <w:tc>
          <w:tcPr>
            <w:tcW w:type="dxa" w:w="1600"/>
          </w:tcPr>
          <w:p>
            <w:r>
              <w:t>Concluída</w:t>
            </w:r>
          </w:p>
        </w:tc>
        <w:tc>
          <w:tcPr>
            <w:tcW w:type="dxa" w:w="4360"/>
          </w:tcPr>
          <w:p>
            <w:r>
              <w:t>Prompt do GeoAI Mentor e cadeia prompt | modelo | parser validados com duas respostas reais.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5 - Memória por sessão</w:t>
            </w:r>
          </w:p>
        </w:tc>
        <w:tc>
          <w:tcPr>
            <w:tcW w:type="dxa" w:w="1500"/>
          </w:tcPr>
          <w:p>
            <w:r>
              <w:t>16/08/2026</w:t>
            </w:r>
          </w:p>
        </w:tc>
        <w:tc>
          <w:tcPr>
            <w:tcW w:type="dxa" w:w="1600"/>
          </w:tcPr>
          <w:p>
            <w:r>
              <w:t>Concluída</w:t>
            </w:r>
          </w:p>
        </w:tc>
        <w:tc>
          <w:tcPr>
            <w:tcW w:type="dxa" w:w="4360"/>
          </w:tcPr>
          <w:p>
            <w:r>
              <w:t>Histórico singleton e RunnableWithMessageHistory validados; segunda pergunta preservou o contexto.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6 - Revisão final</w:t>
            </w:r>
          </w:p>
        </w:tc>
        <w:tc>
          <w:tcPr>
            <w:tcW w:type="dxa" w:w="1500"/>
          </w:tcPr>
          <w:p>
            <w:r>
              <w:t>16/08/2026</w:t>
            </w:r>
          </w:p>
        </w:tc>
        <w:tc>
          <w:tcPr>
            <w:tcW w:type="dxa" w:w="1600"/>
          </w:tcPr>
          <w:p>
            <w:r>
              <w:t>Concluída</w:t>
            </w:r>
          </w:p>
        </w:tc>
        <w:tc>
          <w:tcPr>
            <w:tcW w:type="dxa" w:w="4360"/>
          </w:tcPr>
          <w:p>
            <w:r>
              <w:t>Credencial, template, invoke e memória auditados; todos os critérios foram aprovados.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r>
              <w:t>7 - Encerramento e portfólio</w:t>
            </w:r>
          </w:p>
        </w:tc>
        <w:tc>
          <w:tcPr>
            <w:tcW w:type="dxa" w:w="1500"/>
            <w:shd w:fill="FFFFFF"/>
          </w:tcPr>
          <w:p>
            <w:r>
              <w:t>17/08/2026</w:t>
            </w:r>
          </w:p>
        </w:tc>
        <w:tc>
          <w:tcPr>
            <w:tcW w:type="dxa" w:w="1600"/>
            <w:shd w:fill="FFFFFF"/>
          </w:tcPr>
          <w:p>
            <w:r>
              <w:t>Concluída</w:t>
            </w:r>
          </w:p>
        </w:tc>
        <w:tc>
          <w:tcPr>
            <w:tcW w:type="dxa" w:w="4360"/>
            <w:shd w:fill="FFFFFF"/>
          </w:tcPr>
          <w:p>
            <w:r>
              <w:t>README, GIF, exemplos antes/depois, arquitetura, evidência real e relato de aprendizado preparados.</w:t>
            </w:r>
          </w:p>
        </w:tc>
      </w:tr>
    </w:tbl>
    <w:p>
      <w:pPr>
        <w:spacing w:after="20"/>
      </w:pPr>
    </w:p>
    <w:p>
      <w:pPr>
        <w:pStyle w:val="Heading1"/>
      </w:pPr>
      <w:r>
        <w:t>3. Etapa 0 - Análise e documentação inicial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Objetivo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Transformar o conceito do GeoAI Mentor em uma base documental inicial para orientar a implementação por etapas.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Entregável principal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Analise/DocumentacaoInicial_GeoAI_Mentor.docx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Escopo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Proposta de arquitetura com diagramas e README técnico inicial; sem implementação de software.</w:t>
            </w:r>
          </w:p>
        </w:tc>
      </w:tr>
    </w:tbl>
    <w:p>
      <w:pPr>
        <w:spacing w:after="20"/>
      </w:pPr>
    </w:p>
    <w:p>
      <w:pPr>
        <w:pStyle w:val="Heading2"/>
      </w:pPr>
      <w:r>
        <w:t>3.1 Atividades realizadas</w:t>
      </w:r>
    </w:p>
    <w:p>
      <w:pPr>
        <w:pStyle w:val="ListBullet"/>
      </w:pPr>
      <w:r>
        <w:t>Leitura e interpretação do documento-fonte EstruturaSolucaoGeoAIMentor.docx.</w:t>
      </w:r>
    </w:p>
    <w:p>
      <w:pPr>
        <w:pStyle w:val="ListBullet"/>
      </w:pPr>
      <w:r>
        <w:t>Identificação dos itens solicitados: proposta de arquitetura com diagramas e README técnico.</w:t>
      </w:r>
    </w:p>
    <w:p>
      <w:pPr>
        <w:pStyle w:val="ListBullet"/>
      </w:pPr>
      <w:r>
        <w:t>Definição do escopo do MVP, personas, jornadas, camadas arquiteturais e fluxo contextual.</w:t>
      </w:r>
    </w:p>
    <w:p>
      <w:pPr>
        <w:pStyle w:val="ListBullet"/>
      </w:pPr>
      <w:r>
        <w:t>Documentação de RAG, memória, segurança, privacidade, contratos funcionais, métricas e roadmap.</w:t>
      </w:r>
    </w:p>
    <w:p>
      <w:pPr>
        <w:pStyle w:val="ListBullet"/>
      </w:pPr>
      <w:r>
        <w:t>Criação de dois diagramas: arquitetura lógica e sequência de resposta contextual.</w:t>
      </w:r>
    </w:p>
    <w:p>
      <w:pPr>
        <w:pStyle w:val="ListBullet"/>
      </w:pPr>
      <w:r>
        <w:t>Geração e formatação do documento em Word no diretório Analise.</w:t>
      </w:r>
    </w:p>
    <w:p>
      <w:pPr>
        <w:pStyle w:val="ListBullet"/>
      </w:pPr>
      <w:r>
        <w:t>Exportação pelo Microsoft Word e inspeção visual integral das nove páginas.</w:t>
      </w:r>
    </w:p>
    <w:p>
      <w:pPr>
        <w:pStyle w:val="ListBullet"/>
      </w:pPr>
      <w:r>
        <w:t>Correção do reinício de listas numeradas e da quebra do bloco de estrutura do repositório.</w:t>
      </w:r>
    </w:p>
    <w:p>
      <w:pPr>
        <w:pStyle w:val="Heading2"/>
      </w:pPr>
      <w:r>
        <w:t>3.2 Decisões registradas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58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Justificativa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MVP centrado em chat, RAG, perfil e memória controlada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 o valor central antes de adicionar canais e automações.</w:t>
            </w:r>
          </w:p>
        </w:tc>
      </w:tr>
      <w:tr>
        <w:trPr>
          <w:cantSplit/>
        </w:trPr>
        <w:tc>
          <w:tcPr>
            <w:tcW w:type="dxa" w:w="35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PostgreSQL + pgvector como ponto de partida</w:t>
            </w:r>
          </w:p>
        </w:tc>
        <w:tc>
          <w:tcPr>
            <w:tcW w:type="dxa" w:w="58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Reduz complexidade operacional e mantém opção de evolução para Qdrant.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Separação entre memória curta, longa e semântica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Permite políticas distintas de retenção, atualização e consentimento.</w:t>
            </w:r>
          </w:p>
        </w:tc>
      </w:tr>
      <w:tr>
        <w:trPr>
          <w:cantSplit/>
        </w:trPr>
        <w:tc>
          <w:tcPr>
            <w:tcW w:type="dxa" w:w="35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Provedor de LLM isolado por adapter</w:t>
            </w:r>
          </w:p>
        </w:tc>
        <w:tc>
          <w:tcPr>
            <w:tcW w:type="dxa" w:w="58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Reduz acoplamento e facilita comparação de custo, qualidade e latência.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Fontes visíveis em respostas baseadas em RAG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Melhora rastreabilidade e confiança.</w:t>
            </w:r>
          </w:p>
        </w:tc>
      </w:tr>
    </w:tbl>
    <w:p>
      <w:pPr>
        <w:spacing w:after="20"/>
      </w:pPr>
    </w:p>
    <w:p>
      <w:pPr>
        <w:pStyle w:val="Heading2"/>
      </w:pPr>
      <w:r>
        <w:t>3.3 Validação e evidências</w:t>
      </w:r>
    </w:p>
    <w:p>
      <w:pPr>
        <w:pStyle w:val="ListBullet"/>
      </w:pPr>
      <w:r>
        <w:t>Documento final aberto e exportado pelo Microsoft Word sem erro.</w:t>
      </w:r>
    </w:p>
    <w:p>
      <w:pPr>
        <w:pStyle w:val="ListBullet"/>
      </w:pPr>
      <w:r>
        <w:t>Nove páginas inspecionadas visualmente em formato raster.</w:t>
      </w:r>
    </w:p>
    <w:p>
      <w:pPr>
        <w:pStyle w:val="ListBullet"/>
      </w:pPr>
      <w:r>
        <w:t>Tabelas, diagramas, margens, cabeçalhos, rodapés e quebras verificados.</w:t>
      </w:r>
    </w:p>
    <w:p>
      <w:pPr>
        <w:pStyle w:val="ListBullet"/>
      </w:pPr>
      <w:r>
        <w:t>Versão final mantida em Analise; temporários de QA removidos.</w:t>
      </w:r>
    </w:p>
    <w:p>
      <w:pPr>
        <w:pStyle w:val="Heading2"/>
      </w:pPr>
      <w:r>
        <w:t>3.4 Pendências transferidas para implementação</w:t>
      </w:r>
    </w:p>
    <w:p>
      <w:pPr>
        <w:pStyle w:val="ListBullet"/>
      </w:pPr>
      <w:r>
        <w:t>Definir a primeira etapa técnica e critérios de aceite.</w:t>
      </w:r>
    </w:p>
    <w:p>
      <w:pPr>
        <w:pStyle w:val="ListBullet"/>
      </w:pPr>
      <w:r>
        <w:t>Validar personas com usuários reais.</w:t>
      </w:r>
    </w:p>
    <w:p>
      <w:pPr>
        <w:pStyle w:val="ListBullet"/>
      </w:pPr>
      <w:r>
        <w:t>Fechar ADRs de banco vetorial, provedor de LLM, memória e autenticação.</w:t>
      </w:r>
    </w:p>
    <w:p>
      <w:pPr>
        <w:pStyle w:val="ListBullet"/>
      </w:pPr>
      <w:r>
        <w:t>Selecionar fontes licenciadas para a primeira base de conhecimento.</w:t>
      </w:r>
    </w:p>
    <w:p>
      <w:pPr>
        <w:pStyle w:val="ListBullet"/>
      </w:pPr>
      <w:r>
        <w:t>Criar conjunto inicial de avaliação RAG e personalização.</w:t>
      </w:r>
    </w:p>
    <w:p>
      <w:pPr>
        <w:pStyle w:val="Heading1"/>
      </w:pPr>
      <w:r>
        <w:t>4. Modelo para nova etapa</w:t>
      </w:r>
    </w:p>
    <w:p>
      <w:r>
        <w:t>Ao concluir uma nova etapa, será adicionada uma seção seguindo a estrutura abaixo:</w:t>
      </w:r>
    </w:p>
    <w:p>
      <w:pPr>
        <w:pStyle w:val="ListBullet"/>
      </w:pPr>
      <w:r>
        <w:t>N. Título da etapa</w:t>
      </w:r>
    </w:p>
    <w:p>
      <w:pPr>
        <w:pStyle w:val="ListBullet"/>
      </w:pPr>
      <w:r>
        <w:t>N.1 Objetivo e contexto</w:t>
      </w:r>
    </w:p>
    <w:p>
      <w:pPr>
        <w:pStyle w:val="ListBullet"/>
      </w:pPr>
      <w:r>
        <w:t>N.2 Pré-requisitos e premissas</w:t>
      </w:r>
    </w:p>
    <w:p>
      <w:pPr>
        <w:pStyle w:val="ListBullet"/>
      </w:pPr>
      <w:r>
        <w:t>N.3 Execução passo a passo</w:t>
      </w:r>
    </w:p>
    <w:p>
      <w:pPr>
        <w:pStyle w:val="ListBullet"/>
      </w:pPr>
      <w:r>
        <w:t>N.4 Arquivos criados e alterados</w:t>
      </w:r>
    </w:p>
    <w:p>
      <w:pPr>
        <w:pStyle w:val="ListBullet"/>
      </w:pPr>
      <w:r>
        <w:t>N.5 Decisões técnicas e alternativas</w:t>
      </w:r>
    </w:p>
    <w:p>
      <w:pPr>
        <w:pStyle w:val="ListBullet"/>
      </w:pPr>
      <w:r>
        <w:t>N.6 Testes e resultados</w:t>
      </w:r>
    </w:p>
    <w:p>
      <w:pPr>
        <w:pStyle w:val="ListBullet"/>
      </w:pPr>
      <w:r>
        <w:t>N.7 Problemas encontrados e correções</w:t>
      </w:r>
    </w:p>
    <w:p>
      <w:pPr>
        <w:pStyle w:val="ListBullet"/>
      </w:pPr>
      <w:r>
        <w:t>N.8 Riscos, pendências e próximos passos</w:t>
      </w:r>
    </w:p>
    <w:p>
      <w:pPr>
        <w:pStyle w:val="ListBullet"/>
      </w:pPr>
      <w:r>
        <w:t>N.9 Resumo executivo da etapa</w:t>
      </w:r>
    </w:p>
    <w:p>
      <w:pPr>
        <w:pStyle w:val="Heading1"/>
      </w:pPr>
      <w:r>
        <w:t>5. Etapa 1 - Instalação de Python e bibliotecas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Objetivo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Preparar um ambiente Python isolado e instalar as dependências iniciais para integração com variáveis de ambiente, LangChain e modelos OpenAI.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Ambiente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.venv local no diretório raiz do projeto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CPython 3.12.13</w:t>
            </w:r>
          </w:p>
        </w:tc>
      </w:tr>
    </w:tbl>
    <w:p>
      <w:pPr>
        <w:spacing w:after="20"/>
      </w:pPr>
    </w:p>
    <w:p>
      <w:pPr>
        <w:pStyle w:val="Heading2"/>
      </w:pPr>
      <w:r>
        <w:t>5.1 Verificação inicial</w:t>
      </w:r>
    </w:p>
    <w:p>
      <w:pPr>
        <w:pStyle w:val="ListBullet"/>
      </w:pPr>
      <w:r>
        <w:t>Os comandos globais python e python3 apontavam apenas para o alias da Microsoft Store e não disponibilizavam um interpretador utilizável.</w:t>
      </w:r>
    </w:p>
    <w:p>
      <w:pPr>
        <w:pStyle w:val="ListBullet"/>
      </w:pPr>
      <w:r>
        <w:t>O gerenciador uv estava instalado e possuía um runtime Python 3.14, mas foi escolhida a série 3.12 por estabilidade e compatibilidade ampla com o ecossistema LangChain.</w:t>
      </w:r>
    </w:p>
    <w:p>
      <w:pPr>
        <w:pStyle w:val="ListBullet"/>
      </w:pPr>
      <w:r>
        <w:t>O projeto continha apenas os documentos de análise; não havia ambiente virtual nem arquivo de dependências.</w:t>
      </w:r>
    </w:p>
    <w:p>
      <w:pPr>
        <w:pStyle w:val="Heading2"/>
      </w:pPr>
      <w:r>
        <w:t>5.2 Execução passo a passo</w:t>
      </w:r>
    </w:p>
    <w:p>
      <w:pPr>
        <w:pStyle w:val="ListNumber"/>
      </w:pPr>
      <w:r>
        <w:t>Criado requirements.txt com python-dotenv, langchain e langchain-openai.</w:t>
      </w:r>
    </w:p>
    <w:p>
      <w:pPr>
        <w:pStyle w:val="ListNumber"/>
      </w:pPr>
      <w:r>
        <w:t>Provisionado CPython 3.12.13 pelo uv.</w:t>
      </w:r>
    </w:p>
    <w:p>
      <w:pPr>
        <w:pStyle w:val="ListNumber"/>
      </w:pPr>
      <w:r>
        <w:t>Criado o ambiente virtual local .venv.</w:t>
      </w:r>
    </w:p>
    <w:p>
      <w:pPr>
        <w:pStyle w:val="ListNumber"/>
      </w:pPr>
      <w:r>
        <w:t>Instaladas as dependências declaradas e suas dependências transitivas.</w:t>
      </w:r>
    </w:p>
    <w:p>
      <w:pPr>
        <w:pStyle w:val="ListNumber"/>
      </w:pPr>
      <w:r>
        <w:t>Executados testes de importação e verificação de compatibilidade dos pacotes.</w:t>
      </w:r>
    </w:p>
    <w:p>
      <w:pPr>
        <w:pStyle w:val="Heading2"/>
      </w:pPr>
      <w:r>
        <w:t>5.3 Comandos equivalentes</w:t>
      </w:r>
    </w:p>
    <w:p>
      <w:pPr>
        <w:ind w:left="320"/>
      </w:pPr>
      <w:r>
        <w:rPr>
          <w:rFonts w:ascii="Consolas" w:hAnsi="Consolas"/>
          <w:sz w:val="19"/>
        </w:rPr>
        <w:t>.venv\Scripts\activate</w:t>
        <w:br/>
        <w:t>pip install -r requirements.txt</w:t>
      </w:r>
    </w:p>
    <w:p>
      <w:pPr>
        <w:pStyle w:val="Heading2"/>
      </w:pPr>
      <w:r>
        <w:t>5.4 Versões validadas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1700"/>
        <w:gridCol w:w="5060"/>
      </w:tblGrid>
      <w:tr>
        <w:trPr>
          <w:cantSplit/>
        </w:trPr>
        <w:tc>
          <w:tcPr>
            <w:tcW w:type="dxa" w:w="26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7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50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Validação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3.12.13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Executável local respondeu corretamente</w:t>
            </w:r>
          </w:p>
        </w:tc>
      </w:tr>
      <w:tr>
        <w:trPr>
          <w:cantSplit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1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1.2.3</w:t>
            </w:r>
          </w:p>
        </w:tc>
        <w:tc>
          <w:tcPr>
            <w:tcW w:type="dxa" w:w="50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Importação dotenv aprovada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langchain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1.3.15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Importação langchain aprovada</w:t>
            </w:r>
          </w:p>
        </w:tc>
      </w:tr>
      <w:tr>
        <w:trPr>
          <w:cantSplit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langchain-openai</w:t>
            </w:r>
          </w:p>
        </w:tc>
        <w:tc>
          <w:tcPr>
            <w:tcW w:type="dxa" w:w="1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1.5.1</w:t>
            </w:r>
          </w:p>
        </w:tc>
        <w:tc>
          <w:tcPr>
            <w:tcW w:type="dxa" w:w="50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Importação langchain_openai aprovada</w:t>
            </w:r>
          </w:p>
        </w:tc>
      </w:tr>
    </w:tbl>
    <w:p>
      <w:pPr>
        <w:spacing w:after="20"/>
      </w:pPr>
    </w:p>
    <w:p>
      <w:pPr>
        <w:pStyle w:val="Heading2"/>
      </w:pPr>
      <w:r>
        <w:t>5.5 Arquivos criados ou alterados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900"/>
        <w:gridCol w:w="5460"/>
      </w:tblGrid>
      <w:tr>
        <w:trPr>
          <w:cantSplit/>
        </w:trPr>
        <w:tc>
          <w:tcPr>
            <w:tcW w:type="dxa" w:w="39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Caminho</w:t>
            </w:r>
          </w:p>
        </w:tc>
        <w:tc>
          <w:tcPr>
            <w:tcW w:type="dxa" w:w="54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requirements.txt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direta das dependências iniciais solicitadas.</w:t>
            </w:r>
          </w:p>
        </w:tc>
      </w:tr>
      <w:tr>
        <w:trPr>
          <w:cantSplit/>
        </w:trPr>
        <w:tc>
          <w:tcPr>
            <w:tcW w:type="dxa" w:w="39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.venv/</w:t>
            </w:r>
          </w:p>
        </w:tc>
        <w:tc>
          <w:tcPr>
            <w:tcW w:type="dxa" w:w="54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Ambiente virtual isolado com Python e pacotes do projeto.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Analise/RegistroPassoAPasso_Implementacao_GeoAI_Mentor.docx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Registro desta etapa para consolidação executiva.</w:t>
            </w:r>
          </w:p>
        </w:tc>
      </w:tr>
    </w:tbl>
    <w:p>
      <w:pPr>
        <w:spacing w:after="20"/>
      </w:pPr>
    </w:p>
    <w:p>
      <w:pPr>
        <w:pStyle w:val="Heading2"/>
      </w:pPr>
      <w:r>
        <w:t>5.6 Testes e resultados</w:t>
      </w:r>
    </w:p>
    <w:p>
      <w:pPr>
        <w:pStyle w:val="ListBullet"/>
      </w:pPr>
      <w:r>
        <w:t>Python 3.12.13 executado a partir de .venv\Scripts\python.exe.</w:t>
      </w:r>
    </w:p>
    <w:p>
      <w:pPr>
        <w:pStyle w:val="ListBullet"/>
      </w:pPr>
      <w:r>
        <w:t>Imports de dotenv, langchain e langchain_openai concluídos sem exceção.</w:t>
      </w:r>
    </w:p>
    <w:p>
      <w:pPr>
        <w:pStyle w:val="ListBullet"/>
      </w:pPr>
      <w:r>
        <w:t>uv pip check analisou 47 pacotes e informou que todos são compatíveis.</w:t>
      </w:r>
    </w:p>
    <w:p>
      <w:pPr>
        <w:pStyle w:val="ListBullet"/>
      </w:pPr>
      <w:r>
        <w:t>Nenhuma chave de API foi configurada ou necessária nesta etapa.</w:t>
      </w:r>
    </w:p>
    <w:p>
      <w:pPr>
        <w:pStyle w:val="Heading2"/>
        <w:pageBreakBefore/>
      </w:pPr>
      <w:r>
        <w:t>5.7 Decisões, riscos e próximos passos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5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Usar o Python do ambiente .venv; não depender do alias global do Windows.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Manter apenas dependências diretas em requirements.txt nesta etapa.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Atenção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Antes de executar scripts, ativar .venv ou chamar explicitamente seu python.exe.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Próximo passo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a estrutura inicial da aplicação e a configuração segura do arquivo .env.</w:t>
            </w:r>
          </w:p>
        </w:tc>
      </w:tr>
    </w:tbl>
    <w:p>
      <w:pPr>
        <w:spacing w:after="20"/>
      </w:pPr>
    </w:p>
    <w:p>
      <w:pPr>
        <w:pStyle w:val="Heading2"/>
      </w:pPr>
      <w:r>
        <w:t>5.8 Resumo executivo da etapa</w:t>
      </w:r>
    </w:p>
    <w:p>
      <w:r>
        <w:t>A base de execução Python foi preparada com isolamento e compatibilidade verificável. O ambiente está pronto para receber o primeiro código do GeoAI Mentor, sem configuração de credenciais ou dependência de uma instalação global do Python.</w:t>
      </w:r>
    </w:p>
    <w:p>
      <w:pPr>
        <w:pStyle w:val="Heading2"/>
      </w:pPr>
      <w:r>
        <w:t>5.9 Ajuste complementar - Python global no PATH</w:t>
      </w:r>
    </w:p>
    <w:p>
      <w:r>
        <w:t>Após a conclusão inicial da etapa, o Python 3.12.13 gerenciado pelo uv foi registrado como versão padrão do usuário. O diretório C:\Users\MPT\.local\bin já estava no PATH antes do alias da Microsoft Store; foram criados os comandos python.exe, python3.exe e python3.12.exe nesse diretório.</w:t>
      </w:r>
    </w:p>
    <w:p>
      <w:pPr>
        <w:pStyle w:val="ListBullet"/>
      </w:pPr>
      <w:r>
        <w:t>O comando global python --version passou a retornar Python 3.12.13.</w:t>
      </w:r>
    </w:p>
    <w:p>
      <w:pPr>
        <w:pStyle w:val="ListBullet"/>
      </w:pPr>
      <w:r>
        <w:t>O ambiente do projeto permaneceu em E:\ProjAlura\.venv, também com Python 3.12.13.</w:t>
      </w:r>
    </w:p>
    <w:p>
      <w:pPr>
        <w:pStyle w:val="ListBullet"/>
      </w:pPr>
      <w:r>
        <w:t>Os imports de dotenv, langchain e langchain_openai continuaram funcionando dentro da .venv.</w:t>
      </w:r>
    </w:p>
    <w:p>
      <w:pPr>
        <w:pStyle w:val="ListBullet"/>
      </w:pPr>
      <w:r>
        <w:t>Nenhuma biblioteca do projeto foi instalada no Python global; o isolamento foi preservado.</w:t>
      </w:r>
    </w:p>
    <w:p>
      <w:r>
        <w:t>Impacto: a configuração melhora a conveniência no terminal e não interfere no projeto. Para instalar ou executar dependências do GeoAI Mentor, a .venv deve continuar ativada.</w:t>
      </w:r>
    </w:p>
    <w:p>
      <w:pPr>
        <w:pStyle w:val="Heading1"/>
        <w:pageBreakBefore/>
      </w:pPr>
      <w:r>
        <w:t>6. Etapa 2 - Chave de API e arquivo principal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Objetivo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Configurar a chave da OpenAI por variável de ambiente e criar o ponto de entrada principal do GeoAI Mentor.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principal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chatbot_mentor.py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 chave foi apenas detectada; seu conteúdo não foi exibido, copiado nem registrado.</w:t>
            </w:r>
          </w:p>
        </w:tc>
      </w:tr>
    </w:tbl>
    <w:p>
      <w:pPr>
        <w:spacing w:after="20"/>
      </w:pPr>
    </w:p>
    <w:p>
      <w:pPr>
        <w:pStyle w:val="Heading2"/>
      </w:pPr>
      <w:r>
        <w:t>6.1 Configuração da chave</w:t>
      </w:r>
    </w:p>
    <w:p>
      <w:pPr>
        <w:pStyle w:val="ListBullet"/>
      </w:pPr>
      <w:r>
        <w:t>Confirmada a existência do arquivo .env na raiz do projeto.</w:t>
      </w:r>
    </w:p>
    <w:p>
      <w:pPr>
        <w:pStyle w:val="ListBullet"/>
      </w:pPr>
      <w:r>
        <w:t>Confirmada a presença de OPENAI_API_KEY com valor não vazio e diferente dos placeholders de exemplo.</w:t>
      </w:r>
    </w:p>
    <w:p>
      <w:pPr>
        <w:pStyle w:val="ListBullet"/>
      </w:pPr>
      <w:r>
        <w:t>Mantido o padrão OPENAI_API_KEY como variável reconhecida pelo SDK da OpenAI.</w:t>
      </w:r>
    </w:p>
    <w:p>
      <w:pPr>
        <w:pStyle w:val="ListBullet"/>
      </w:pPr>
      <w:r>
        <w:t>Preservado o bloqueio do arquivo .env no .gitignore; .env.example permanece como modelo sem segredo real.</w:t>
      </w:r>
    </w:p>
    <w:p>
      <w:pPr>
        <w:pStyle w:val="Heading2"/>
      </w:pPr>
      <w:r>
        <w:t>6.2 Arquivo chatbot_mentor.py</w:t>
      </w:r>
    </w:p>
    <w:p>
      <w:r>
        <w:t>Criado o ponto de entrada principal com responsabilidade limitada nesta etapa: carregar o arquivo .env, validar a presença da chave e informar que a configuração está pronta. Nenhuma chamada de rede ou consumo de tokens foi realizado.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5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carregar_configuracao()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Executa load_dotenv() e interrompe a inicialização se OPENAI_API_KEY estiver ausente.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main()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 a configuração e apresenta mensagem de prontidão sem revelar a chave.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__main__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Permite executar o módulo diretamente pelo Python da .venv.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6.3 Arquivos envolvidos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Caminho</w:t>
            </w:r>
          </w:p>
        </w:tc>
        <w:tc>
          <w:tcPr>
            <w:tcW w:type="dxa" w:w="63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Situação e finalidade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.env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Configuração local com a chave real; ignorada pelo Git.</w:t>
            </w:r>
          </w:p>
        </w:tc>
      </w:tr>
      <w:tr>
        <w:trPr>
          <w:cantSplit/>
        </w:trPr>
        <w:tc>
          <w:tcPr>
            <w:tcW w:type="dxa" w:w="30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.env.example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Modelo seguro para documentar o nome da variável.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.gitignore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Exclui .env, variações locais, .venv e caches.</w:t>
            </w:r>
          </w:p>
        </w:tc>
      </w:tr>
      <w:tr>
        <w:trPr>
          <w:cantSplit/>
        </w:trPr>
        <w:tc>
          <w:tcPr>
            <w:tcW w:type="dxa" w:w="30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chatbot_mentor.py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Ponto de entrada principal criado nesta etapa.</w:t>
            </w:r>
          </w:p>
        </w:tc>
      </w:tr>
    </w:tbl>
    <w:p>
      <w:pPr>
        <w:spacing w:after="20"/>
      </w:pPr>
    </w:p>
    <w:p>
      <w:pPr>
        <w:pStyle w:val="Heading2"/>
      </w:pPr>
      <w:r>
        <w:t>6.4 Testes executados</w:t>
      </w:r>
    </w:p>
    <w:p>
      <w:pPr>
        <w:pStyle w:val="ListBullet"/>
      </w:pPr>
      <w:r>
        <w:t>Compilação estática com python -m py_compile concluída sem erros.</w:t>
      </w:r>
    </w:p>
    <w:p>
      <w:pPr>
        <w:pStyle w:val="ListBullet"/>
      </w:pPr>
      <w:r>
        <w:t>Execução direta de chatbot_mentor.py concluída com a mensagem de configuração segura.</w:t>
      </w:r>
    </w:p>
    <w:p>
      <w:pPr>
        <w:pStyle w:val="ListBullet"/>
      </w:pPr>
      <w:r>
        <w:t>Importação da função carregar_configuracao() e validação programática concluídas.</w:t>
      </w:r>
    </w:p>
    <w:p>
      <w:pPr>
        <w:pStyle w:val="ListBullet"/>
      </w:pPr>
      <w:r>
        <w:t>A chave não foi impressa nos comandos, logs ou documento de implementação.</w:t>
      </w:r>
    </w:p>
    <w:p>
      <w:pPr>
        <w:pStyle w:val="Heading2"/>
      </w:pPr>
      <w:r>
        <w:t>6.5 Decisões e próximos passos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5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Não instanciar o modelo nem realizar chamada à API até o passo específico de integração.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Falhar de forma explícita quando OPENAI_API_KEY estiver ausente.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Nunca versionar, imprimir ou inserir a chave em código-fonte ou documentação.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Próximo passo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o modelo, o prompt do mentor e o primeiro fluxo de conversa.</w:t>
            </w:r>
          </w:p>
        </w:tc>
      </w:tr>
    </w:tbl>
    <w:p>
      <w:pPr>
        <w:spacing w:after="20"/>
      </w:pPr>
    </w:p>
    <w:p>
      <w:pPr>
        <w:pStyle w:val="Heading2"/>
      </w:pPr>
      <w:r>
        <w:t>6.6 Resumo executivo da etapa</w:t>
      </w:r>
    </w:p>
    <w:p>
      <w:r>
        <w:t>A configuração de acesso à OpenAI foi preparada de forma local e segura, e o projeto recebeu um ponto de entrada executável. A etapa valida o carregamento da credencial sem ainda gerar custo, tráfego de rede ou dependência de um modelo específico.</w:t>
      </w:r>
    </w:p>
    <w:p>
      <w:pPr>
        <w:pStyle w:val="Heading1"/>
        <w:pageBreakBefore/>
      </w:pPr>
      <w:r>
        <w:t>7. Etapa 3 - Conexão inicial com a API da OpenAI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Validar a integração com o modelo de linguagem por meio de duas perguntas simples, sem memória ou personalização.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Implementação concluída; respostas pendentes por ausência de cota faturável na conta OpenAI.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Modelo</w:t>
            </w:r>
          </w:p>
        </w:tc>
        <w:tc>
          <w:tcPr>
            <w:tcW w:type="dxa" w:w="4680"/>
          </w:tcPr>
          <w:p>
            <w:r>
              <w:t>gpt-3.5-turbo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Temperatura</w:t>
            </w:r>
          </w:p>
        </w:tc>
        <w:tc>
          <w:tcPr>
            <w:tcW w:type="dxa" w:w="4680"/>
          </w:tcPr>
          <w:p>
            <w:r>
              <w:t>0.7</w:t>
            </w:r>
          </w:p>
        </w:tc>
      </w:tr>
    </w:tbl>
    <w:p>
      <w:pPr>
        <w:pStyle w:val="Heading2"/>
      </w:pPr>
      <w:r>
        <w:t>7.1 Implementação realizada</w:t>
      </w:r>
    </w:p>
    <w:p>
      <w:pPr>
        <w:pStyle w:val="ListBullet"/>
      </w:pPr>
      <w:r>
        <w:t>Mantidos os imports os e load_dotenv para carregar e validar OPENAI_API_KEY a partir do arquivo .env.</w:t>
      </w:r>
    </w:p>
    <w:p>
      <w:pPr>
        <w:pStyle w:val="ListBullet"/>
      </w:pPr>
      <w:r>
        <w:t>Importada a classe ChatOpenAI do pacote langchain_openai.</w:t>
      </w:r>
    </w:p>
    <w:p>
      <w:pPr>
        <w:pStyle w:val="ListBullet"/>
      </w:pPr>
      <w:r>
        <w:t>Criada a função criar_modelo() com model='gpt-3.5-turbo' e temperature=0.7.</w:t>
      </w:r>
    </w:p>
    <w:p>
      <w:pPr>
        <w:pStyle w:val="ListBullet"/>
      </w:pPr>
      <w:r>
        <w:t>Criada a constante PERGUNTAS com as duas perguntas sequenciais definidas no requisito.</w:t>
      </w:r>
    </w:p>
    <w:p>
      <w:pPr>
        <w:pStyle w:val="ListBullet"/>
      </w:pPr>
      <w:r>
        <w:t>Criado um laço que chama modelo.invoke(pergunta) e imprime a pergunta e resposta.content.</w:t>
      </w:r>
    </w:p>
    <w:p>
      <w:pPr>
        <w:pStyle w:val="ListBullet"/>
      </w:pPr>
      <w:r>
        <w:t>Cada chamada recebe apenas a pergunta corrente; nenhum histórico é enviado, portanto ainda não há memória conversacional.</w:t>
      </w:r>
    </w:p>
    <w:p>
      <w:pPr>
        <w:pStyle w:val="Heading2"/>
      </w:pPr>
      <w:r>
        <w:t>7.2 Perguntas de validação</w:t>
      </w:r>
    </w:p>
    <w:p>
      <w:pPr/>
      <w:r>
        <w:rPr>
          <w:b/>
        </w:rPr>
        <w:t xml:space="preserve">Pergunta 1: </w:t>
      </w:r>
      <w:r>
        <w:t>Eu sou geofísico e quero migrar para a área de dados. Qual linguagem de programação devo aprender primeiro?</w:t>
      </w:r>
    </w:p>
    <w:p>
      <w:pPr/>
      <w:r>
        <w:rPr>
          <w:b/>
        </w:rPr>
        <w:t xml:space="preserve">Pergunta 2: </w:t>
      </w:r>
      <w:r>
        <w:t>E que tipo de projeto de portfólio eu poderia criar usando essa linguagem?</w:t>
      </w:r>
    </w:p>
    <w:p>
      <w:pPr>
        <w:pStyle w:val="Heading2"/>
      </w:pPr>
      <w:r>
        <w:t>7.3 Arquivos alterados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Alteração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chatbot_mentor.py</w:t>
            </w:r>
          </w:p>
        </w:tc>
        <w:tc>
          <w:tcPr>
            <w:tcW w:type="dxa" w:w="4680"/>
          </w:tcPr>
          <w:p>
            <w:r>
              <w:t>Implementado o cliente ChatOpenAI, a lista de perguntas e o laço de chamadas invoke().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Analise/RegistroPassoAPasso_Implementacao_GeoAI_Mentor.docx</w:t>
            </w:r>
          </w:p>
        </w:tc>
        <w:tc>
          <w:tcPr>
            <w:tcW w:type="dxa" w:w="4680"/>
          </w:tcPr>
          <w:p>
            <w:r>
              <w:t>Incluído o registro técnico e executivo do Passo 3.</w:t>
            </w:r>
          </w:p>
        </w:tc>
      </w:tr>
    </w:tbl>
    <w:p>
      <w:pPr>
        <w:pStyle w:val="Heading2"/>
      </w:pPr>
      <w:r>
        <w:t>7.4 Testes 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Compilação Python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python -m py_compile terminou sem erros.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Rede restrita</w:t>
            </w:r>
          </w:p>
        </w:tc>
        <w:tc>
          <w:tcPr>
            <w:tcW w:type="dxa" w:w="3120"/>
          </w:tcPr>
          <w:p>
            <w:r>
              <w:t>Bloqueado pelo ambiente</w:t>
            </w:r>
          </w:p>
        </w:tc>
        <w:tc>
          <w:tcPr>
            <w:tcW w:type="dxa" w:w="3120"/>
          </w:tcPr>
          <w:p>
            <w:r>
              <w:t>A primeira execução não alcançou o serviço externo.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Execução com rede autorizada</w:t>
            </w:r>
          </w:p>
        </w:tc>
        <w:tc>
          <w:tcPr>
            <w:tcW w:type="dxa" w:w="3120"/>
          </w:tcPr>
          <w:p>
            <w:r>
              <w:t>API alcançada</w:t>
            </w:r>
          </w:p>
        </w:tc>
        <w:tc>
          <w:tcPr>
            <w:tcW w:type="dxa" w:w="3120"/>
          </w:tcPr>
          <w:p>
            <w:r>
              <w:t>A OpenAI respondeu HTTP 429 com código insufficient_quota.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Geração das duas respostas</w:t>
            </w:r>
          </w:p>
        </w:tc>
        <w:tc>
          <w:tcPr>
            <w:tcW w:type="dxa" w:w="3120"/>
          </w:tcPr>
          <w:p>
            <w:r>
              <w:t>Pendente</w:t>
            </w:r>
          </w:p>
        </w:tc>
        <w:tc>
          <w:tcPr>
            <w:tcW w:type="dxa" w:w="3120"/>
          </w:tcPr>
          <w:p>
            <w:r>
              <w:t>A API interrompeu a primeira chamada antes da geração por falta de cota.</w:t>
            </w:r>
          </w:p>
        </w:tc>
      </w:tr>
    </w:tbl>
    <w:p>
      <w:pPr>
        <w:pStyle w:val="Heading2"/>
      </w:pPr>
      <w:r>
        <w:t>7.5 Diagnóstico e ação necessária</w:t>
      </w:r>
    </w:p>
    <w:p>
      <w:r>
        <w:rPr>
          <w:b/>
        </w:rPr>
        <w:t xml:space="preserve">Diagnóstico: </w:t>
      </w:r>
      <w:r>
        <w:t>a chave e a integração chegaram ao endpoint da OpenAI, mas o projeto/conta não dispõe de cota disponível. O erro não indica falha de sintaxe nem ausência da variável de ambiente.</w:t>
      </w:r>
    </w:p>
    <w:p>
      <w:pPr>
        <w:pStyle w:val="ListBullet"/>
      </w:pPr>
      <w:r>
        <w:t>Habilitar faturamento ou adicionar créditos no projeto correto da plataforma OpenAI.</w:t>
      </w:r>
    </w:p>
    <w:p>
      <w:pPr>
        <w:pStyle w:val="ListBullet"/>
      </w:pPr>
      <w:r>
        <w:t>Confirmar que a chave do .env pertence ao projeto que recebeu o saldo e tem permissão para o modelo.</w:t>
      </w:r>
    </w:p>
    <w:p>
      <w:pPr>
        <w:pStyle w:val="ListBullet"/>
      </w:pPr>
      <w:r>
        <w:t>Executar novamente: .venv\Scripts\python.exe chatbot_mentor.py.</w:t>
      </w:r>
    </w:p>
    <w:p>
      <w:pPr>
        <w:pStyle w:val="ListBullet"/>
      </w:pPr>
      <w:r>
        <w:t>Não compartilhar, imprimir ou registrar a chave durante a correção.</w:t>
      </w:r>
    </w:p>
    <w:p>
      <w:pPr>
        <w:pStyle w:val="Heading2"/>
      </w:pPr>
      <w:r>
        <w:t>7.6 Decisões e observações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Decisão</w:t>
            </w:r>
          </w:p>
        </w:tc>
        <w:tc>
          <w:tcPr>
            <w:tcW w:type="dxa" w:w="4680"/>
          </w:tcPr>
          <w:p>
            <w:r>
              <w:t>Manter exatamente gpt-3.5-turbo e temperature=0.7, conforme solicitado para esta etapa.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Observação</w:t>
            </w:r>
          </w:p>
        </w:tc>
        <w:tc>
          <w:tcPr>
            <w:tcW w:type="dxa" w:w="4680"/>
          </w:tcPr>
          <w:p>
            <w:r>
              <w:t>O gpt-3.5-turbo é classificado pela OpenAI como modelo legado; uma migração poderá ser avaliada em etapa futura.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Segurança</w:t>
            </w:r>
          </w:p>
        </w:tc>
        <w:tc>
          <w:tcPr>
            <w:tcW w:type="dxa" w:w="4680"/>
          </w:tcPr>
          <w:p>
            <w:r>
              <w:t>Nenhum valor de OPENAI_API_KEY foi lido para saída, copiado para o código ou incluído neste documento.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Limitação</w:t>
            </w:r>
          </w:p>
        </w:tc>
        <w:tc>
          <w:tcPr>
            <w:tcW w:type="dxa" w:w="4680"/>
          </w:tcPr>
          <w:p>
            <w:r>
              <w:t>Sem memória, a segunda pergunta não carrega automaticamente o contexto da primeira; isso é coerente com o escopo deste passo.</w:t>
            </w:r>
          </w:p>
        </w:tc>
      </w:tr>
    </w:tbl>
    <w:p>
      <w:pPr>
        <w:pStyle w:val="Heading2"/>
      </w:pPr>
      <w:r>
        <w:t>7.7 Resumo executivo da etapa</w:t>
      </w:r>
    </w:p>
    <w:p>
      <w:r>
        <w:t>O fluxo inicial de integração foi implementado e compilado com sucesso. O teste real confirmou alcance à API, mas a geração ficou bloqueada por insuficiência de cota da conta. Após regularizar faturamento/créditos, o mesmo comando deverá produzir as duas respostas no console, sem necessidade de alteração no código.</w:t>
      </w:r>
    </w:p>
    <w:p>
      <w:pPr>
        <w:pStyle w:val="Heading2"/>
      </w:pPr>
      <w:r>
        <w:t>7.8 Ajuste complementar - Migração para GPT-5.6 Sol</w:t>
      </w:r>
    </w:p>
    <w:p>
      <w:r>
        <w:t>Por decisão do responsável pelo projeto, o modelo ativo foi alterado de gpt-3.5-turbo para gpt-5.6-sol. A OpenAI identifica gpt-5.6-sol como o modelo de fronteira da família GPT-5.6; o alias gpt-5.6 também direciona para essa variante.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Depois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Modelo</w:t>
            </w:r>
          </w:p>
        </w:tc>
        <w:tc>
          <w:tcPr>
            <w:tcW w:type="dxa" w:w="3120"/>
          </w:tcPr>
          <w:p>
            <w:r>
              <w:t>gpt-3.5-turbo</w:t>
            </w:r>
          </w:p>
        </w:tc>
        <w:tc>
          <w:tcPr>
            <w:tcW w:type="dxa" w:w="3120"/>
          </w:tcPr>
          <w:p>
            <w:r>
              <w:t>gpt-5.6-sol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Temperatura</w:t>
            </w:r>
          </w:p>
        </w:tc>
        <w:tc>
          <w:tcPr>
            <w:tcW w:type="dxa" w:w="3120"/>
          </w:tcPr>
          <w:p>
            <w:r>
              <w:t>0.7</w:t>
            </w:r>
          </w:p>
        </w:tc>
        <w:tc>
          <w:tcPr>
            <w:tcW w:type="dxa" w:w="3120"/>
          </w:tcPr>
          <w:p>
            <w:r>
              <w:t>0.7 (mantida até validação pela API)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Fluxo</w:t>
            </w:r>
          </w:p>
        </w:tc>
        <w:tc>
          <w:tcPr>
            <w:tcW w:type="dxa" w:w="3120"/>
          </w:tcPr>
          <w:p>
            <w:r>
              <w:t>Duas chamadas invoke() independentes</w:t>
            </w:r>
          </w:p>
        </w:tc>
        <w:tc>
          <w:tcPr>
            <w:tcW w:type="dxa" w:w="3120"/>
          </w:tcPr>
          <w:p>
            <w:r>
              <w:t>Inalterado</w:t>
            </w:r>
          </w:p>
        </w:tc>
      </w:tr>
    </w:tbl>
    <w:p>
      <w:pPr>
        <w:pStyle w:val="Heading3"/>
      </w:pPr>
      <w:r>
        <w:t>7.8.1 Validação após a migração</w:t>
      </w:r>
    </w:p>
    <w:p>
      <w:pPr>
        <w:pStyle w:val="ListBullet"/>
      </w:pPr>
      <w:r>
        <w:t>chatbot_mentor.py compilou sem erros após a substituição do identificador do modelo.</w:t>
      </w:r>
    </w:p>
    <w:p>
      <w:pPr>
        <w:pStyle w:val="ListBullet"/>
      </w:pPr>
      <w:r>
        <w:t>A chamada real alcançou novamente a API da OpenAI.</w:t>
      </w:r>
    </w:p>
    <w:p>
      <w:pPr>
        <w:pStyle w:val="ListBullet"/>
      </w:pPr>
      <w:r>
        <w:t>A API retornou HTTP 429 com type e code insufficient_quota antes de avaliar o modelo ou gerar conteúdo.</w:t>
      </w:r>
    </w:p>
    <w:p>
      <w:pPr>
        <w:pStyle w:val="ListBullet"/>
      </w:pPr>
      <w:r>
        <w:t>Como o erro ocorreu antes da geração, o acesso ao gpt-5.6-sol e a compatibilidade de temperature=0.7 ainda não puderam ser confirmados com esta chave.</w:t>
      </w:r>
    </w:p>
    <w:p>
      <w:pPr>
        <w:pStyle w:val="ListBullet"/>
      </w:pPr>
      <w:r>
        <w:t>Nenhuma chave, token ou valor sensível foi exibido ou registrado.</w:t>
      </w:r>
    </w:p>
    <w:p>
      <w:pPr>
        <w:pStyle w:val="Heading3"/>
      </w:pPr>
      <w:r>
        <w:t>7.8.2 Diagnóstico atualizado</w:t>
      </w:r>
    </w:p>
    <w:p>
      <w:r>
        <w:t>Embora o responsável informe que a conta possui faturamento/créditos, a credencial presente no .env continua recebendo insufficient_quota. A verificação deve ser feita no projeto da plataforma OpenAI ao qual essa chave pertence, incluindo saldo, limite de gastos, organização/projeto selecionados e eventual necessidade de emitir uma nova chave após a ativação do faturamento.</w:t>
      </w:r>
    </w:p>
    <w:p>
      <w:pPr>
        <w:pStyle w:val="Heading2"/>
      </w:pPr>
      <w:r>
        <w:t>7.9 Revalidação com nova chave - Etapa concluída</w:t>
      </w:r>
    </w:p>
    <w:p>
      <w:r>
        <w:t>Após a substituição da credencial no arquivo .env por uma chave do projeto faturado, o mesmo código foi executado novamente. A autenticação e a cota foram aceitas, e as duas chamadas ao gpt-5.6-sol terminaram com sucesso.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Validação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Compilação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chatbot_mentor.py compilou sem erros.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Autenticação e cota</w:t>
            </w:r>
          </w:p>
        </w:tc>
        <w:tc>
          <w:tcPr>
            <w:tcW w:type="dxa" w:w="3120"/>
          </w:tcPr>
          <w:p>
            <w:r>
              <w:t>Aprovadas</w:t>
            </w:r>
          </w:p>
        </w:tc>
        <w:tc>
          <w:tcPr>
            <w:tcW w:type="dxa" w:w="3120"/>
          </w:tcPr>
          <w:p>
            <w:r>
              <w:t>A API aceitou a nova chave e processou as solicitações.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Modelo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As chamadas ao gpt-5.6-sol retornaram conteúdo.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Primeira pergunta</w:t>
            </w:r>
          </w:p>
        </w:tc>
        <w:tc>
          <w:tcPr>
            <w:tcW w:type="dxa" w:w="3120"/>
          </w:tcPr>
          <w:p>
            <w:r>
              <w:t>Respondida</w:t>
            </w:r>
          </w:p>
        </w:tc>
        <w:tc>
          <w:tcPr>
            <w:tcW w:type="dxa" w:w="3120"/>
          </w:tcPr>
          <w:p>
            <w:r>
              <w:t>O modelo recomendou Python e, em seguida, SQL.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Segunda pergunta</w:t>
            </w:r>
          </w:p>
        </w:tc>
        <w:tc>
          <w:tcPr>
            <w:tcW w:type="dxa" w:w="3120"/>
          </w:tcPr>
          <w:p>
            <w:r>
              <w:t>Respondida</w:t>
            </w:r>
          </w:p>
        </w:tc>
        <w:tc>
          <w:tcPr>
            <w:tcW w:type="dxa" w:w="3120"/>
          </w:tcPr>
          <w:p>
            <w:r>
              <w:t>O modelo solicitou que a linguagem fosse informada e sugeriu categorias gerais de projetos.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Temperatura 0.7</w:t>
            </w:r>
          </w:p>
        </w:tc>
        <w:tc>
          <w:tcPr>
            <w:tcW w:type="dxa" w:w="3120"/>
          </w:tcPr>
          <w:p>
            <w:r>
              <w:t>Aceita</w:t>
            </w:r>
          </w:p>
        </w:tc>
        <w:tc>
          <w:tcPr>
            <w:tcW w:type="dxa" w:w="3120"/>
          </w:tcPr>
          <w:p>
            <w:r>
              <w:t>A configuração foi processada sem erro pela API.</w:t>
            </w:r>
          </w:p>
        </w:tc>
      </w:tr>
    </w:tbl>
    <w:p>
      <w:pPr>
        <w:pStyle w:val="Heading3"/>
      </w:pPr>
      <w:r>
        <w:t>7.9.1 Evidência funcional sobre ausência de memória</w:t>
      </w:r>
    </w:p>
    <w:p>
      <w:r>
        <w:t>A primeira resposta identificou Python como a linguagem recomendada. Entretanto, na segunda pergunta, a expressão 'essa linguagem' foi enviada isoladamente e o modelo perguntou qual linguagem estava sendo utilizada. Esse comportamento comprova que o laço atual não compartilha histórico entre as chamadas, exatamente como previsto para esta etapa.</w:t>
      </w:r>
    </w:p>
    <w:p>
      <w:pPr>
        <w:pStyle w:val="Heading3"/>
      </w:pPr>
      <w:r>
        <w:t>7.9.2 Situação ao término</w:t>
      </w:r>
    </w:p>
    <w:p>
      <w:pPr>
        <w:pStyle w:val="ListBullet"/>
      </w:pPr>
      <w:r>
        <w:t>Passo 3 concluído: conexão, autenticação, modelo, temperatura, invoke() e saída no console validados.</w:t>
      </w:r>
    </w:p>
    <w:p>
      <w:pPr>
        <w:pStyle w:val="ListBullet"/>
      </w:pPr>
      <w:r>
        <w:t>A chave permaneceu restrita ao .env e não foi exibida, copiada para o código ou registrada no relatório.</w:t>
      </w:r>
    </w:p>
    <w:p>
      <w:pPr>
        <w:pStyle w:val="ListBullet"/>
      </w:pPr>
      <w:r>
        <w:t>A próxima evolução natural é adicionar histórico explícito para que perguntas subsequentes preservem o contexto.</w:t>
      </w:r>
    </w:p>
    <w:p>
      <w:pPr>
        <w:pStyle w:val="Heading1"/>
        <w:pageBreakBefore/>
      </w:pPr>
      <w:r>
        <w:t>8. Etapa 4 - Personalidade e cadeia LCEL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Dar personalidade ao chatbot e estruturar as mensagens para comportamento consistente como GeoAI Mentor.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Concluída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Modelo</w:t>
            </w:r>
          </w:p>
        </w:tc>
        <w:tc>
          <w:tcPr>
            <w:tcW w:type="dxa" w:w="4680"/>
          </w:tcPr>
          <w:p>
            <w:r>
              <w:t>gpt-5.6-sol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Composição</w:t>
            </w:r>
          </w:p>
        </w:tc>
        <w:tc>
          <w:tcPr>
            <w:tcW w:type="dxa" w:w="4680"/>
          </w:tcPr>
          <w:p>
            <w:r>
              <w:t>ChatPromptTemplate | ChatOpenAI | StrOutputParser</w:t>
            </w:r>
          </w:p>
        </w:tc>
      </w:tr>
    </w:tbl>
    <w:p>
      <w:pPr>
        <w:pStyle w:val="Heading2"/>
      </w:pPr>
      <w:r>
        <w:t>8.1 Compatibilidade da versão instalada</w:t>
      </w:r>
    </w:p>
    <w:p>
      <w:r>
        <w:t>O requisito indicava importar ChatPromptTemplate de langchain.prompts. O teste direto falhou com ModuleNotFoundError porque esse namespace não existe no langchain 1.3.15 instalado. A referência oficial atual do LangChain publica a classe em langchain_core.prompts; esse caminho compatível foi adotado.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 solicitado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 utilizado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ChatPromptTemplate</w:t>
            </w:r>
          </w:p>
        </w:tc>
        <w:tc>
          <w:tcPr>
            <w:tcW w:type="dxa" w:w="3120"/>
          </w:tcPr>
          <w:p>
            <w:r>
              <w:t>langchain.prompts</w:t>
            </w:r>
          </w:p>
        </w:tc>
        <w:tc>
          <w:tcPr>
            <w:tcW w:type="dxa" w:w="3120"/>
          </w:tcPr>
          <w:p>
            <w:r>
              <w:t>langchain_core.prompts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StrOutputParser</w:t>
            </w:r>
          </w:p>
        </w:tc>
        <w:tc>
          <w:tcPr>
            <w:tcW w:type="dxa" w:w="3120"/>
          </w:tcPr>
          <w:p>
            <w:r>
              <w:t>langchain_core.output_parsers</w:t>
            </w:r>
          </w:p>
        </w:tc>
        <w:tc>
          <w:tcPr>
            <w:tcW w:type="dxa" w:w="3120"/>
          </w:tcPr>
          <w:p>
            <w:r>
              <w:t>langchain_core.output_parsers</w:t>
            </w:r>
          </w:p>
        </w:tc>
      </w:tr>
    </w:tbl>
    <w:p>
      <w:pPr>
        <w:pStyle w:val="Heading2"/>
      </w:pPr>
      <w:r>
        <w:t>8.2 Template de mensagens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Ordem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Finalidade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system</w:t>
            </w:r>
          </w:p>
        </w:tc>
        <w:tc>
          <w:tcPr>
            <w:tcW w:type="dxa" w:w="3120"/>
          </w:tcPr>
          <w:p>
            <w:r>
              <w:t>Define o papel GeoAI Mentor, especialização em migração de geocientistas e tom amigável e didático.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placeholder {historico}</w:t>
            </w:r>
          </w:p>
        </w:tc>
        <w:tc>
          <w:tcPr>
            <w:tcW w:type="dxa" w:w="3120"/>
          </w:tcPr>
          <w:p>
            <w:r>
              <w:t>Reserva o ponto de injeção de uma lista de mensagens anteriores.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human {query}</w:t>
            </w:r>
          </w:p>
        </w:tc>
        <w:tc>
          <w:tcPr>
            <w:tcW w:type="dxa" w:w="3120"/>
          </w:tcPr>
          <w:p>
            <w:r>
              <w:t>Recebe a pergunta atual do usuário.</w:t>
            </w:r>
          </w:p>
        </w:tc>
      </w:tr>
    </w:tbl>
    <w:p>
      <w:pPr>
        <w:pStyle w:val="Heading2"/>
      </w:pPr>
      <w:r>
        <w:t>8.3 Cadeia LCEL</w:t>
      </w:r>
    </w:p>
    <w:p>
      <w:r>
        <w:t>A função criar_chain(modelo) constrói o template com ChatPromptTemplate.from_messages() e retorna a expressão prompt | modelo | StrOutputParser(). O operador | compõe os três componentes em sequência: formatação das mensagens, geração pelo modelo e conversão da resposta para texto simples.</w:t>
      </w:r>
    </w:p>
    <w:p>
      <w:pPr>
        <w:pStyle w:val="IntenseQuote"/>
      </w:pPr>
      <w:r>
        <w:t>prompt | modelo | StrOutputParser()</w:t>
      </w:r>
    </w:p>
    <w:p>
      <w:pPr>
        <w:pStyle w:val="Heading2"/>
      </w:pPr>
      <w:r>
        <w:t>8.4 Integração ao fluxo existente</w:t>
      </w:r>
    </w:p>
    <w:p>
      <w:pPr>
        <w:pStyle w:val="ListBullet"/>
      </w:pPr>
      <w:r>
        <w:t>main() cria o modelo, cria a chain e encaminha a lista de perguntas para executar_perguntas().</w:t>
      </w:r>
    </w:p>
    <w:p>
      <w:pPr>
        <w:pStyle w:val="ListBullet"/>
      </w:pPr>
      <w:r>
        <w:t>Cada chamada usa chain.invoke() com um dicionário contendo historico e query.</w:t>
      </w:r>
    </w:p>
    <w:p>
      <w:pPr>
        <w:pStyle w:val="ListBullet"/>
      </w:pPr>
      <w:r>
        <w:t>StrOutputParser transforma a mensagem do modelo em string; por isso não é mais necessário acessar resposta.content.</w:t>
      </w:r>
    </w:p>
    <w:p>
      <w:pPr>
        <w:pStyle w:val="ListBullet"/>
      </w:pPr>
      <w:r>
        <w:t>Nesta etapa, historico recebe uma lista vazia em cada execução. O placeholder está implementado, mas a memória ainda não é persistida.</w:t>
      </w:r>
    </w:p>
    <w:p>
      <w:pPr>
        <w:pStyle w:val="Heading2"/>
      </w:pPr>
      <w:r>
        <w:t>8.5 Testes 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Import solicitado</w:t>
            </w:r>
          </w:p>
        </w:tc>
        <w:tc>
          <w:tcPr>
            <w:tcW w:type="dxa" w:w="3120"/>
          </w:tcPr>
          <w:p>
            <w:r>
              <w:t>Incompatível</w:t>
            </w:r>
          </w:p>
        </w:tc>
        <w:tc>
          <w:tcPr>
            <w:tcW w:type="dxa" w:w="3120"/>
          </w:tcPr>
          <w:p>
            <w:r>
              <w:t>langchain.prompts gerou ModuleNotFoundError na versão instalada.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Import compatível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langchain_core.prompts.ChatPromptTemplate foi importado.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Compilação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chatbot_mentor.py compilou sem erros.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Cadeia LCEL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As duas chamadas reais ao gpt-5.6-sol retornaram strings.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Personalidade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As respostas usaram orientação e exemplos específicos de geociências.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Placeholder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historico=[] foi aceito nas duas invocações.</w:t>
            </w:r>
          </w:p>
        </w:tc>
      </w:tr>
    </w:tbl>
    <w:p>
      <w:pPr>
        <w:pStyle w:val="Heading2"/>
      </w:pPr>
      <w:r>
        <w:t>8.6 Evidência comportamental</w:t>
      </w:r>
    </w:p>
    <w:p>
      <w:r>
        <w:t>Na primeira resposta, o mentor recomendou Python, SQL e bibliotecas ligadas a geociências. Na segunda, sugeriu projetos como predição de litologia, classificação de fácies e análise de dados sísmicos. Isso demonstra que a mensagem de sistema influenciou o domínio e o tom das respostas. Como o histórico foi enviado vazio, a expressão 'essa linguagem' permaneceu ambígua, comportamento esperado neste passo.</w:t>
      </w:r>
    </w:p>
    <w:p>
      <w:pPr>
        <w:pStyle w:val="Heading2"/>
      </w:pPr>
      <w:r>
        <w:t>8.7 Arquivos alterados e próximo passo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Alteração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chatbot_mentor.py</w:t>
            </w:r>
          </w:p>
        </w:tc>
        <w:tc>
          <w:tcPr>
            <w:tcW w:type="dxa" w:w="4680"/>
          </w:tcPr>
          <w:p>
            <w:r>
              <w:t>Adicionados template, parser, cadeia LCEL e invocação estruturada.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Analise/RegistroPassoAPasso_Implementacao_GeoAI_Mentor.docx</w:t>
            </w:r>
          </w:p>
        </w:tc>
        <w:tc>
          <w:tcPr>
            <w:tcW w:type="dxa" w:w="4680"/>
          </w:tcPr>
          <w:p>
            <w:r>
              <w:t>Incluído o registro técnico e executivo do Passo 4.</w:t>
            </w:r>
          </w:p>
        </w:tc>
      </w:tr>
    </w:tbl>
    <w:p>
      <w:r>
        <w:t>Próximo passo recomendado: acumular mensagens HumanMessage e AIMessage no histórico e reenviá-las pelo placeholder, permitindo que perguntas subsequentes preservem o contexto.</w:t>
      </w:r>
    </w:p>
    <w:p>
      <w:pPr>
        <w:pStyle w:val="Heading2"/>
      </w:pPr>
      <w:r>
        <w:t>8.8 Resumo executivo da etapa</w:t>
      </w:r>
    </w:p>
    <w:p>
      <w:r>
        <w:t>O chatbot passou a operar com identidade explícita de GeoAI Mentor e com uma cadeia LCEL modular. A integração foi validada em produção com respostas especializadas, saída textual simplificada e um ponto de extensão já preparado para memória conversacional.</w:t>
      </w:r>
    </w:p>
    <w:p>
      <w:pPr>
        <w:pStyle w:val="Heading1"/>
        <w:pageBreakBefore/>
      </w:pPr>
      <w:r>
        <w:t>9. Etapa 5 - Memória conversacional por sessão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Permitir que o GeoAI Mentor reutilize mensagens anteriores dentro da mesma sessão.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Concluída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Armazenamento</w:t>
            </w:r>
          </w:p>
        </w:tc>
        <w:tc>
          <w:tcPr>
            <w:tcW w:type="dxa" w:w="4680"/>
          </w:tcPr>
          <w:p>
            <w:r>
              <w:t>Dicionário em memória, indexado por session_id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Integração</w:t>
            </w:r>
          </w:p>
        </w:tc>
        <w:tc>
          <w:tcPr>
            <w:tcW w:type="dxa" w:w="4680"/>
          </w:tcPr>
          <w:p>
            <w:r>
              <w:t>RunnableWithMessageHistory envolvendo a cadeia LCEL do Passo 4</w:t>
            </w:r>
          </w:p>
        </w:tc>
      </w:tr>
    </w:tbl>
    <w:p>
      <w:pPr>
        <w:pStyle w:val="Heading2"/>
      </w:pPr>
      <w:r>
        <w:t>9.1 Compatibilidade dos imports</w:t>
      </w:r>
    </w:p>
    <w:p>
      <w:r>
        <w:t>O requisito indicava InMemoryChatMessageHistory em langchain.memory. Esse namespace não existe no langchain 1.3.15 instalado e gerou ModuleNotFoundError. A referência oficial atual do LangChain expõe a implementação em langchain_core.chat_history, caminho utilizado no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 solicitado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 utilizado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InMemoryChatMessageHistory</w:t>
            </w:r>
          </w:p>
        </w:tc>
        <w:tc>
          <w:tcPr>
            <w:tcW w:type="dxa" w:w="3120"/>
          </w:tcPr>
          <w:p>
            <w:r>
              <w:t>langchain.memory</w:t>
            </w:r>
          </w:p>
        </w:tc>
        <w:tc>
          <w:tcPr>
            <w:tcW w:type="dxa" w:w="3120"/>
          </w:tcPr>
          <w:p>
            <w:r>
              <w:t>langchain_core.chat_history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RunnableWithMessageHistory</w:t>
            </w:r>
          </w:p>
        </w:tc>
        <w:tc>
          <w:tcPr>
            <w:tcW w:type="dxa" w:w="3120"/>
          </w:tcPr>
          <w:p>
            <w:r>
              <w:t>langchain_core.runnables.history</w:t>
            </w:r>
          </w:p>
        </w:tc>
        <w:tc>
          <w:tcPr>
            <w:tcW w:type="dxa" w:w="3120"/>
          </w:tcPr>
          <w:p>
            <w:r>
              <w:t>langchain_core.runnables.history</w:t>
            </w:r>
          </w:p>
        </w:tc>
      </w:tr>
    </w:tbl>
    <w:p>
      <w:pPr>
        <w:pStyle w:val="Heading2"/>
      </w:pPr>
      <w:r>
        <w:t>9.2 Armazenamento singleton por sessão</w:t>
      </w:r>
    </w:p>
    <w:p>
      <w:pPr>
        <w:pStyle w:val="ListBullet"/>
      </w:pPr>
      <w:r>
        <w:t>Criado memoria_sessoes como dicionário vazio, tipado por session_id e InMemoryChatMessageHistory.</w:t>
      </w:r>
    </w:p>
    <w:p>
      <w:pPr>
        <w:pStyle w:val="ListBullet"/>
      </w:pPr>
      <w:r>
        <w:t>obter_historico_por_sessao(session_id) cria uma instância somente quando a chave ainda não existe.</w:t>
      </w:r>
    </w:p>
    <w:p>
      <w:pPr>
        <w:pStyle w:val="ListBullet"/>
      </w:pPr>
      <w:r>
        <w:t>Chamadas posteriores com o mesmo identificador retornam exatamente o mesmo objeto de histórico.</w:t>
      </w:r>
    </w:p>
    <w:p>
      <w:pPr>
        <w:pStyle w:val="ListBullet"/>
      </w:pPr>
      <w:r>
        <w:t>Identificadores diferentes recebem instâncias diferentes, isolando as conversas.</w:t>
      </w:r>
    </w:p>
    <w:p>
      <w:pPr>
        <w:pStyle w:val="Heading2"/>
      </w:pPr>
      <w:r>
        <w:t>9.3 Configuração da cadeia com memória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Configuração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runnable</w:t>
            </w:r>
          </w:p>
        </w:tc>
        <w:tc>
          <w:tcPr>
            <w:tcW w:type="dxa" w:w="4680"/>
          </w:tcPr>
          <w:p>
            <w:r>
              <w:t>chain criada no Passo 4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get_session_history</w:t>
            </w:r>
          </w:p>
        </w:tc>
        <w:tc>
          <w:tcPr>
            <w:tcW w:type="dxa" w:w="4680"/>
          </w:tcPr>
          <w:p>
            <w:r>
              <w:t>obter_historico_por_sessao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input_messages_key</w:t>
            </w:r>
          </w:p>
        </w:tc>
        <w:tc>
          <w:tcPr>
            <w:tcW w:type="dxa" w:w="4680"/>
          </w:tcPr>
          <w:p>
            <w:r>
              <w:t>query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history_messages_key</w:t>
            </w:r>
          </w:p>
        </w:tc>
        <w:tc>
          <w:tcPr>
            <w:tcW w:type="dxa" w:w="4680"/>
          </w:tcPr>
          <w:p>
            <w:r>
              <w:t>historico</w:t>
            </w:r>
          </w:p>
        </w:tc>
      </w:tr>
    </w:tbl>
    <w:p>
      <w:pPr>
        <w:pStyle w:val="Heading2"/>
      </w:pPr>
      <w:r>
        <w:t>9.4 Invocação e ciclo da memória</w:t>
      </w:r>
    </w:p>
    <w:p>
      <w:pPr/>
      <w:r>
        <w:rPr>
          <w:b/>
        </w:rPr>
        <w:t xml:space="preserve">Passo 1: </w:t>
      </w:r>
      <w:r>
        <w:t>O laço recebe cadeia_com_memoria, perguntas e session_id.</w:t>
      </w:r>
    </w:p>
    <w:p>
      <w:pPr/>
      <w:r>
        <w:rPr>
          <w:b/>
        </w:rPr>
        <w:t xml:space="preserve">Passo 2: </w:t>
      </w:r>
      <w:r>
        <w:t>Cada pergunta é enviada em {'query': pergunta}.</w:t>
      </w:r>
    </w:p>
    <w:p>
      <w:pPr/>
      <w:r>
        <w:rPr>
          <w:b/>
        </w:rPr>
        <w:t xml:space="preserve">Passo 3: </w:t>
      </w:r>
      <w:r>
        <w:t>A configuração usa {'configurable': {'session_id': session_id}}.</w:t>
      </w:r>
    </w:p>
    <w:p>
      <w:pPr/>
      <w:r>
        <w:rPr>
          <w:b/>
        </w:rPr>
        <w:t xml:space="preserve">Passo 4: </w:t>
      </w:r>
      <w:r>
        <w:t>RunnableWithMessageHistory recupera o histórico antes da chamada e registra automaticamente a pergunta e a resposta depois dela.</w:t>
      </w:r>
    </w:p>
    <w:p>
      <w:pPr/>
      <w:r>
        <w:rPr>
          <w:b/>
        </w:rPr>
        <w:t xml:space="preserve">Passo 5: </w:t>
      </w:r>
      <w:r>
        <w:t>As duas perguntas de demonstração usam session_id='sessao_demo', formando uma única conversa.</w:t>
      </w:r>
    </w:p>
    <w:p>
      <w:pPr>
        <w:pStyle w:val="Heading2"/>
      </w:pPr>
      <w:r>
        <w:t>9.5 Testes 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Import solicitado</w:t>
            </w:r>
          </w:p>
        </w:tc>
        <w:tc>
          <w:tcPr>
            <w:tcW w:type="dxa" w:w="3120"/>
          </w:tcPr>
          <w:p>
            <w:r>
              <w:t>Incompatível</w:t>
            </w:r>
          </w:p>
        </w:tc>
        <w:tc>
          <w:tcPr>
            <w:tcW w:type="dxa" w:w="3120"/>
          </w:tcPr>
          <w:p>
            <w:r>
              <w:t>langchain.memory gerou ModuleNotFoundError.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Compilação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chatbot_mentor.py compilou sem erros.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Singleton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Mesmo session_id retornou o mesmo objeto; outra sessão retornou objeto distinto.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Primeira chamada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O mentor recomendou Python como primeira linguagem.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Segunda chamada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O mentor interpretou 'essa linguagem' como Python e sugeriu projetos em Python.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Execução completa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As duas respostas foram impressas e o processo terminou com código zero.</w:t>
            </w:r>
          </w:p>
        </w:tc>
      </w:tr>
    </w:tbl>
    <w:p>
      <w:pPr>
        <w:pStyle w:val="Heading2"/>
      </w:pPr>
      <w:r>
        <w:t>9.6 Correção de codificação do console</w:t>
      </w:r>
    </w:p>
    <w:p>
      <w:r>
        <w:t>Na primeira validação completa, a segunda resposta foi gerada, mas sua impressão falhou porque o console Windows em CP-1252 não representava alguns caracteres Unicode. Foi adicionada a reconfiguração de sys.stdout para UTF-8 no início de main(). Após a correção, a execução terminou normalmente.</w:t>
      </w:r>
    </w:p>
    <w:p>
      <w:pPr>
        <w:pStyle w:val="Heading2"/>
      </w:pPr>
      <w:r>
        <w:t>9.7 Evidência funcional da memória</w:t>
      </w:r>
    </w:p>
    <w:p>
      <w:r>
        <w:t>Antes da memória, a segunda pergunta fazia o modelo solicitar qual linguagem estava sendo mencionada. Com o mesmo session_id, a resposta passou a assumir corretamente Python e propôs um projeto de análise sísmica com dados públicos, além de alternativas como classificação de fácies, sinais sísmicos e dados gravimétricos. A mudança observada comprova a continuidade contextual dentro da sessão.</w:t>
      </w:r>
    </w:p>
    <w:p>
      <w:pPr>
        <w:pStyle w:val="Heading2"/>
      </w:pPr>
      <w:r>
        <w:t>9.8 Limitações e evolução futura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Persistência</w:t>
            </w:r>
          </w:p>
        </w:tc>
        <w:tc>
          <w:tcPr>
            <w:tcW w:type="dxa" w:w="4680"/>
          </w:tcPr>
          <w:p>
            <w:r>
              <w:t>A memória é volátil e desaparece quando o processo Python termina.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Escalabilidade</w:t>
            </w:r>
          </w:p>
        </w:tc>
        <w:tc>
          <w:tcPr>
            <w:tcW w:type="dxa" w:w="4680"/>
          </w:tcPr>
          <w:p>
            <w:r>
              <w:t>O dicionário local não é compartilhado entre processos ou servidores.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Privacidade</w:t>
            </w:r>
          </w:p>
        </w:tc>
        <w:tc>
          <w:tcPr>
            <w:tcW w:type="dxa" w:w="4680"/>
          </w:tcPr>
          <w:p>
            <w:r>
              <w:t>Uma estratégia futura deve definir retenção, exclusão e segregação por usuário.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Depreciação</w:t>
            </w:r>
          </w:p>
        </w:tc>
        <w:tc>
          <w:tcPr>
            <w:tcW w:type="dxa" w:w="4680"/>
          </w:tcPr>
          <w:p>
            <w:r>
              <w:t>A versão instalada emite aviso de que RunnableWithMessageHistory será substituído pela persistência nativa do LangGraph.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Próxima evolução</w:t>
            </w:r>
          </w:p>
        </w:tc>
        <w:tc>
          <w:tcPr>
            <w:tcW w:type="dxa" w:w="4680"/>
          </w:tcPr>
          <w:p>
            <w:r>
              <w:t>Migrar para armazenamento persistente e avaliar LangGraph antes de produção.</w:t>
            </w:r>
          </w:p>
        </w:tc>
      </w:tr>
    </w:tbl>
    <w:p>
      <w:pPr>
        <w:pStyle w:val="Heading2"/>
      </w:pPr>
      <w:r>
        <w:t>9.9 Arquivos alterados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Alteração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chatbot_mentor.py</w:t>
            </w:r>
          </w:p>
        </w:tc>
        <w:tc>
          <w:tcPr>
            <w:tcW w:type="dxa" w:w="4680"/>
          </w:tcPr>
          <w:p>
            <w:r>
              <w:t>Adicionados armazenamento, função singleton, wrapper de histórico, session_id e saída UTF-8.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Analise/RegistroPassoAPasso_Implementacao_GeoAI_Mentor.docx</w:t>
            </w:r>
          </w:p>
        </w:tc>
        <w:tc>
          <w:tcPr>
            <w:tcW w:type="dxa" w:w="4680"/>
          </w:tcPr>
          <w:p>
            <w:r>
              <w:t>Incluído o registro técnico e executivo do Passo 5.</w:t>
            </w:r>
          </w:p>
        </w:tc>
      </w:tr>
    </w:tbl>
    <w:p>
      <w:pPr>
        <w:pStyle w:val="Heading2"/>
      </w:pPr>
      <w:r>
        <w:t>9.10 Resumo executivo da etapa</w:t>
      </w:r>
    </w:p>
    <w:p>
      <w:r>
        <w:t>O GeoAI Mentor passou a manter continuidade contextual durante uma sessão, completando o fluxo funcional proposto. A solução isola históricos por identificador, foi validada com chamadas reais e demonstrou melhora objetiva na segunda resposta. Para produção, resta substituir a memória volátil por persistência durável e planejar a migração recomendada para LangGraph.</w:t>
      </w:r>
    </w:p>
    <w:p>
      <w:pPr>
        <w:pStyle w:val="Heading1"/>
        <w:pageBreakBefore/>
      </w:pPr>
      <w:r>
        <w:t>10. Etapa 6 - Revisão final da implementação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Auditar os erros comuns indicados e confirmar a integridade funcional do fluxo completo.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Concluída sem não conformidades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Escopo</w:t>
            </w:r>
          </w:p>
        </w:tc>
        <w:tc>
          <w:tcPr>
            <w:tcW w:type="dxa" w:w="4680"/>
          </w:tcPr>
          <w:p>
            <w:r>
              <w:t>Configuração, template, wrapper de memória, invoke, singleton e evidência contextual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Consumo de API</w:t>
            </w:r>
          </w:p>
        </w:tc>
        <w:tc>
          <w:tcPr>
            <w:tcW w:type="dxa" w:w="4680"/>
          </w:tcPr>
          <w:p>
            <w:r>
              <w:t>Nenhuma chamada adicional; utilizada a evidência real aprovada no Passo 5</w:t>
            </w:r>
          </w:p>
        </w:tc>
      </w:tr>
    </w:tbl>
    <w:p>
      <w:pPr>
        <w:pStyle w:val="Heading2"/>
      </w:pPr>
      <w:r>
        <w:t>10.1 Resultado consolidado do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Variável OPENAI_API_KEY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O .env contém uma única atribuição com o nome e capitalização exatos; o valor não foi exibido.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load_dotenv()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É chamado por carregar_configuracao() antes da criação de ChatOpenAI.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Placeholder historico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{historico} corresponde a history_messages_key='historico'.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Variável query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{query} corresponde a input_messages_key='query'.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Entrada do invoke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A pergunta é enviada como {'query': pergunta}.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Configuração de sessão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O config usa {'configurable': {'session_id': session_id}}.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Singleton por sessão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Mesmo identificador retornou o mesmo objeto; identificador distinto recebeu outro histórico.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Memória funcional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A segunda resposta interpretou 'essa linguagem' como Python e propôs projetos coerentes.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Compilação</w:t>
            </w:r>
          </w:p>
        </w:tc>
        <w:tc>
          <w:tcPr>
            <w:tcW w:type="dxa" w:w="2340"/>
          </w:tcPr>
          <w:p>
            <w:r>
              <w:t>Aprovado</w:t>
            </w:r>
          </w:p>
        </w:tc>
        <w:tc>
          <w:tcPr>
            <w:tcW w:type="dxa" w:w="2340"/>
          </w:tcPr>
          <w:p>
            <w:r>
              <w:t>python -m py_compile terminou sem erros.</w:t>
            </w:r>
          </w:p>
        </w:tc>
      </w:tr>
    </w:tbl>
    <w:p>
      <w:pPr>
        <w:pStyle w:val="Heading2"/>
      </w:pPr>
      <w:r>
        <w:t>10.2 Revisão da chave e carregamento do ambiente</w:t>
      </w:r>
    </w:p>
    <w:p>
      <w:r>
        <w:t>A revisão leu somente a estrutura das linhas do .env. O valor da chave não foi impresso, copiado ou comparado externamente. Foi confirmada uma atribuição com o nome exato OPENAI_API_KEY e nenhuma variação de capitalização. carregar_configuracao() executa load_dotenv() e valida a variável antes de criar o modelo.</w:t>
      </w:r>
    </w:p>
    <w:p>
      <w:pPr>
        <w:pStyle w:val="Heading2"/>
      </w:pPr>
      <w:r>
        <w:t>10.3 Matriz de consistência das chaves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Wrapper de memória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Pergunta atual</w:t>
            </w:r>
          </w:p>
        </w:tc>
        <w:tc>
          <w:tcPr>
            <w:tcW w:type="dxa" w:w="3120"/>
          </w:tcPr>
          <w:p>
            <w:r>
              <w:t>{query}</w:t>
            </w:r>
          </w:p>
        </w:tc>
        <w:tc>
          <w:tcPr>
            <w:tcW w:type="dxa" w:w="3120"/>
          </w:tcPr>
          <w:p>
            <w:r>
              <w:t>input_messages_key='query'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Mensagens anteriores</w:t>
            </w:r>
          </w:p>
        </w:tc>
        <w:tc>
          <w:tcPr>
            <w:tcW w:type="dxa" w:w="3120"/>
          </w:tcPr>
          <w:p>
            <w:r>
              <w:t>{historico}</w:t>
            </w:r>
          </w:p>
        </w:tc>
        <w:tc>
          <w:tcPr>
            <w:tcW w:type="dxa" w:w="3120"/>
          </w:tcPr>
          <w:p>
            <w:r>
              <w:t>history_messages_key='historico'</w:t>
            </w:r>
          </w:p>
        </w:tc>
      </w:tr>
    </w:tbl>
    <w:p>
      <w:pPr>
        <w:pStyle w:val="Heading2"/>
      </w:pPr>
      <w:r>
        <w:t>10.4 Estrutura validada da invocação</w:t>
      </w:r>
    </w:p>
    <w:p>
      <w:r>
        <w:t>A cadeia com memória recebe dois argumentos: o primeiro dicionário contém a entrada humana; o segundo, nomeado config, contém o identificador da conversa dentro da chave configurable. Essa estrutura permite ao RunnableWithMessageHistory localizar o histórico correto antes de executar a cadeia.</w:t>
      </w:r>
    </w:p>
    <w:p>
      <w:pPr>
        <w:pStyle w:val="IntenseQuote"/>
      </w:pPr>
      <w:r>
        <w:t>cadeia_com_memoria.invoke({'query': pergunta}, config={'configurable': {'session_id': session_id}})</w:t>
      </w:r>
    </w:p>
    <w:p>
      <w:pPr>
        <w:pStyle w:val="Heading2"/>
      </w:pPr>
      <w:r>
        <w:t>10.5 Evidência da lógica de memória</w:t>
      </w:r>
    </w:p>
    <w:p>
      <w:r>
        <w:t>No teste sem memória, a segunda pergunta solicitava esclarecimento sobre qual linguagem estava sendo usada. No teste do Passo 5, com as duas perguntas na sessão sessao_demo, a segunda resposta assumiu corretamente Python e sugeriu análise sísmica, classificação de fácies e outros projetos em Python. O contraste confirma que o contexto anterior foi recuperado e inserido no prompt.</w:t>
      </w:r>
    </w:p>
    <w:p>
      <w:pPr>
        <w:pStyle w:val="Heading2"/>
      </w:pPr>
      <w:r>
        <w:t>10.6 Verificações automatizadas executadas</w:t>
      </w:r>
    </w:p>
    <w:p>
      <w:pPr>
        <w:pStyle w:val="ListBullet"/>
      </w:pPr>
      <w:r>
        <w:t>Validação booleana da existência do .env sem exibição de conteúdo sensível.</w:t>
      </w:r>
    </w:p>
    <w:p>
      <w:pPr>
        <w:pStyle w:val="ListBullet"/>
      </w:pPr>
      <w:r>
        <w:t>Contagem de uma única atribuição OPENAI_API_KEY com capitalização exata.</w:t>
      </w:r>
    </w:p>
    <w:p>
      <w:pPr>
        <w:pStyle w:val="ListBullet"/>
      </w:pPr>
      <w:r>
        <w:t>Busca estrutural por load_dotenv(), placeholders, chaves do wrapper e config do invoke.</w:t>
      </w:r>
    </w:p>
    <w:p>
      <w:pPr>
        <w:pStyle w:val="ListBullet"/>
      </w:pPr>
      <w:r>
        <w:t>Compilação de chatbot_mentor.py com o interpretador da .venv.</w:t>
      </w:r>
    </w:p>
    <w:p>
      <w:pPr>
        <w:pStyle w:val="ListBullet"/>
      </w:pPr>
      <w:r>
        <w:t>Teste de identidade do objeto para mesma sessão e isolamento para sessão diferente.</w:t>
      </w:r>
    </w:p>
    <w:p>
      <w:pPr>
        <w:pStyle w:val="ListBullet"/>
      </w:pPr>
      <w:r>
        <w:t>Reutilização da evidência funcional real do Passo 5 para evitar consumo redundante de créditos.</w:t>
      </w:r>
    </w:p>
    <w:p>
      <w:pPr>
        <w:pStyle w:val="Heading2"/>
      </w:pPr>
      <w:r>
        <w:t>10.7 Observações não bloqueantes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Observação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Compatibilidade</w:t>
            </w:r>
          </w:p>
        </w:tc>
        <w:tc>
          <w:tcPr>
            <w:tcW w:type="dxa" w:w="4680"/>
          </w:tcPr>
          <w:p>
            <w:r>
              <w:t>Imports antigos do material foram adaptados aos namespaces langchain_core da versão instalada.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Depreciação</w:t>
            </w:r>
          </w:p>
        </w:tc>
        <w:tc>
          <w:tcPr>
            <w:tcW w:type="dxa" w:w="4680"/>
          </w:tcPr>
          <w:p>
            <w:r>
              <w:t>RunnableWithMessageHistory atende ao requisito, mas a versão atual recomenda persistência do LangGraph no futuro.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Persistência</w:t>
            </w:r>
          </w:p>
        </w:tc>
        <w:tc>
          <w:tcPr>
            <w:tcW w:type="dxa" w:w="4680"/>
          </w:tcPr>
          <w:p>
            <w:r>
              <w:t>A memória atual dura somente enquanto o processo Python permanece em execução.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Segurança</w:t>
            </w:r>
          </w:p>
        </w:tc>
        <w:tc>
          <w:tcPr>
            <w:tcW w:type="dxa" w:w="4680"/>
          </w:tcPr>
          <w:p>
            <w:r>
              <w:t>O .env continua fora do código e deve permanecer ignorado pelo Git.</w:t>
            </w:r>
          </w:p>
        </w:tc>
      </w:tr>
    </w:tbl>
    <w:p>
      <w:pPr>
        <w:pStyle w:val="Heading2"/>
      </w:pPr>
      <w:r>
        <w:t>10.8 Conclusão executiva da revisão</w:t>
      </w:r>
    </w:p>
    <w:p>
      <w:r>
        <w:t>Nenhum dos erros comuns listados foi encontrado na versão final. O GeoAI Mentor carrega a credencial de forma segura, mantém consistência entre o template e o wrapper, invoca a cadeia com a configuração correta e preserva o contexto dentro de uma sessão. A implementação dos passos propostos está funcionalmente concluída.</w:t>
      </w:r>
    </w:p>
    <w:p>
      <w:pPr>
        <w:pStyle w:val="Heading1"/>
        <w:keepNext/>
      </w:pPr>
      <w:r>
        <w:t>11. Etapa 7 - Encerramento e preparação do portfólio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8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Objetivo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Transformar a implementação validada em uma apresentação clara, reproduzível e visualmente demonstrável para portfólio.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Concluída localmente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Publicação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Não realizada nesta etapa; nenhum commit ou push foi executado.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Evidência principal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README.md e assets/geoai-mentor-demo.gif</w:t>
            </w:r>
          </w:p>
        </w:tc>
      </w:tr>
    </w:tbl>
    <w:p>
      <w:pPr>
        <w:pStyle w:val="Heading2"/>
        <w:keepNext/>
      </w:pPr>
      <w:r>
        <w:t>11.1 Entregas realizadas</w:t>
      </w:r>
    </w:p>
    <w:p>
      <w:pPr>
        <w:pStyle w:val="ListBullet"/>
      </w:pPr>
      <w:r>
        <w:t>Criado README.md com problema, benefícios, arquitetura, configuração, execução, testes, limitações e aprendizado.</w:t>
      </w:r>
    </w:p>
    <w:p>
      <w:pPr>
        <w:pStyle w:val="ListBullet"/>
      </w:pPr>
      <w:r>
        <w:t>Incluídos exemplos comparativos de conversa sem memória e com memória.</w:t>
      </w:r>
    </w:p>
    <w:p>
      <w:pPr>
        <w:pStyle w:val="ListBullet"/>
      </w:pPr>
      <w:r>
        <w:t>Criado GIF animado em assets/geoai-mentor-demo.gif com uma demonstração concisa do fluxo no terminal.</w:t>
      </w:r>
    </w:p>
    <w:p>
      <w:pPr>
        <w:pStyle w:val="ListBullet"/>
      </w:pPr>
      <w:r>
        <w:t>Documentada a cadeia LCEL: ChatPromptTemplate → ChatOpenAI → StrOutputParser.</w:t>
      </w:r>
    </w:p>
    <w:p>
      <w:pPr>
        <w:pStyle w:val="ListBullet"/>
      </w:pPr>
      <w:r>
        <w:t>Explicado o papel do RunnableWithMessageHistory, do session_id e do InMemoryChatMessageHistory.</w:t>
      </w:r>
    </w:p>
    <w:p>
      <w:pPr>
        <w:pStyle w:val="ListBullet"/>
      </w:pPr>
      <w:r>
        <w:t>Adicionadas instruções para proteger o .env e reproduzir a execução no Windows PowerShell.</w:t>
      </w:r>
    </w:p>
    <w:p>
      <w:pPr>
        <w:pStyle w:val="Heading2"/>
        <w:keepNext/>
      </w:pPr>
      <w:r>
        <w:t>11.2 Evidência funcional atualizada</w:t>
      </w:r>
    </w:p>
    <w:p>
      <w:r>
        <w:t>O script foi executado novamente com a chave configurada, realizando duas chamadas reais ao modelo. A execução terminou com código zero e preservou o contexto na mesma sessão.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468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Comportamento observado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Primeira pergunta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 mentor recomendou Python como primeira linguagem e SQL como passo seguinte.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Segunda pergunta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 mentor associou 'essa linguagem' a Python e sugeriu classificação de fácies, análise de sismicidade, processamento sísmico e projetos com dados de poços.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Memória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 referência indireta foi resolvida sem o usuário repetir o nome da linguagem.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Execução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Duas respostas impressas; processo finalizado com código de saída zero.</w:t>
            </w:r>
          </w:p>
        </w:tc>
      </w:tr>
    </w:tbl>
    <w:p>
      <w:pPr>
        <w:pStyle w:val="Heading2"/>
        <w:keepNext/>
      </w:pPr>
      <w:r>
        <w:t>11.3 GIF demonstrativo</w:t>
      </w:r>
    </w:p>
    <w:p>
      <w:r>
        <w:t>O GIF apresenta uma versão curta e legível da conversa validada. Ele foi gerado a partir do comportamento observado na execução real, sem chave, token, identificador sensível ou conteúdo do arquivo .env.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Propriedade</w:t>
            </w:r>
          </w:p>
        </w:tc>
        <w:tc>
          <w:tcPr>
            <w:tcW w:type="dxa" w:w="468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Caminho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assets/geoai-mentor-demo.gif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Resolução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1200 × 675 pixels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Conteúdo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Comando de execução, duas perguntas, respostas resumidas e confirmação da memória.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Uso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Visualização automática na abertura do README no GitHub.</w:t>
            </w:r>
          </w:p>
        </w:tc>
      </w:tr>
    </w:tbl>
    <w:p>
      <w:pPr>
        <w:pStyle w:val="Heading2"/>
        <w:keepNext/>
      </w:pPr>
      <w:r>
        <w:t>11.4 Arquitetura explicada no README</w:t>
      </w:r>
    </w:p>
    <w:p>
      <w:r>
        <w:t>O README apresenta um diagrama Mermaid e descreve o fluxo em linguagem acessível: a pergunta e o histórico entram no template; o modelo gera a resposta; o parser converte a saída para texto; e o wrapper de memória registra a interação para a próxima chamada.</w:t>
      </w:r>
    </w:p>
    <w:p>
      <w:pPr>
        <w:pStyle w:val="Heading2"/>
        <w:keepNext/>
      </w:pPr>
      <w:r>
        <w:t>11.5 Aprendizados consolidados</w:t>
      </w:r>
    </w:p>
    <w:p>
      <w:pPr>
        <w:pStyle w:val="ListBullet"/>
      </w:pPr>
      <w:r>
        <w:t>Templates de prompt transformam instruções de persona em comportamento consistente e reutilizável.</w:t>
      </w:r>
    </w:p>
    <w:p>
      <w:pPr>
        <w:pStyle w:val="ListBullet"/>
      </w:pPr>
      <w:r>
        <w:t>Memória conversacional muda uma aplicação sem estado para uma experiência capaz de resolver referências e dar continuidade ao diálogo.</w:t>
      </w:r>
    </w:p>
    <w:p>
      <w:pPr>
        <w:pStyle w:val="ListBullet"/>
      </w:pPr>
      <w:r>
        <w:t>O histórico em memória é adequado a protótipos, mas persistência durável é necessária em produção.</w:t>
      </w:r>
    </w:p>
    <w:p>
      <w:pPr>
        <w:pStyle w:val="ListBullet"/>
      </w:pPr>
      <w:r>
        <w:t>Consistência entre query, historico, as chaves do wrapper e a estrutura do invoke é indispensável.</w:t>
      </w:r>
    </w:p>
    <w:p>
      <w:pPr>
        <w:pStyle w:val="ListBullet"/>
      </w:pPr>
      <w:r>
        <w:t>Segurança, documentação, evidências e reprodução são partes do produto, não apenas complementos do código.</w:t>
      </w:r>
    </w:p>
    <w:p>
      <w:pPr>
        <w:pStyle w:val="Heading2"/>
        <w:keepNext/>
      </w:pPr>
      <w:r>
        <w:t>11.6 Verificações finais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312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120"/>
            <w:vAlign w:val="center"/>
            <w:shd w:fill="1F416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Compilação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Aprovada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chatbot_mentor.py compilou sem erros.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Aprovada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Duas respostas reais foram recebidas.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Memória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Aprovada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 segunda resposta recuperou Python do contexto.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README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Aprovado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Configuração, execução, exemplos, arquitetura e aprendizados presentes.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GIF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Aprovado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Arquivo animado criado e primeira moldura inspecionada.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Segurança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Aprovada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Nenhum valor de OPENAI_API_KEY foi registrado.</w:t>
            </w:r>
          </w:p>
        </w:tc>
      </w:tr>
    </w:tbl>
    <w:p>
      <w:pPr>
        <w:pStyle w:val="Heading2"/>
        <w:keepNext/>
      </w:pPr>
      <w:r>
        <w:t>11.7 Observações e próximos passos</w:t>
      </w:r>
    </w:p>
    <w:p>
      <w:pPr>
        <w:pStyle w:val="ListBullet"/>
      </w:pPr>
      <w:r>
        <w:t>A versão instalada do LangChain emite aviso de depreciação para RunnableWithMessageHistory; avaliar a persistência do LangGraph na próxima evolução.</w:t>
      </w:r>
    </w:p>
    <w:p>
      <w:pPr>
        <w:pStyle w:val="ListBullet"/>
      </w:pPr>
      <w:r>
        <w:t>Revisar git status e git diff antes de preparar o commit, garantindo que .env e temporários permaneçam fora do repositório.</w:t>
      </w:r>
    </w:p>
    <w:p>
      <w:pPr>
        <w:pStyle w:val="ListBullet"/>
      </w:pPr>
      <w:r>
        <w:t>Após autorização explícita, criar o commit de encerramento e enviar o projeto ao repositório remoto.</w:t>
      </w:r>
    </w:p>
    <w:p>
      <w:pPr>
        <w:pStyle w:val="ListBullet"/>
      </w:pPr>
      <w:r>
        <w:t>Compartilhar o link do GitHub somente depois de confirmar que README, GIF e código estão visíveis no branch principal.</w:t>
      </w:r>
    </w:p>
    <w:p>
      <w:pPr>
        <w:pStyle w:val="Heading2"/>
        <w:keepNext/>
      </w:pPr>
      <w:r>
        <w:t>11.8 Resumo executivo da etapa</w:t>
      </w:r>
    </w:p>
    <w:p>
      <w:r>
        <w:t>O projeto passou de protótipo técnico validado para peça de portfólio preparada localmente. A documentação explica o problema e a solução, o GIF demonstra a continuidade da conversa e os resultados reais sustentam as afirmações. A única ação externa pendente é a publicação no GitHub, que depende de autorização específica.</w:t>
      </w:r>
    </w:p>
    <w:p>
      <w:r>
        <w:br w:type="page"/>
      </w:r>
    </w:p>
    <w:p>
      <w:pPr>
        <w:pStyle w:val="Heading1"/>
      </w:pPr>
      <w:r>
        <w:t>12. Etapa 8 - Interface Streamlit e testes automatizados</w:t>
      </w:r>
    </w:p>
    <w:p>
      <w:r>
        <w:t>Data da implementação: 17/08/2026. Objetivo: transformar o protótipo de terminal em uma experiência de chat amigável, preservando o modelo OpenAI, a persona especializada e a memória por sessão.</w:t>
      </w:r>
    </w:p>
    <w:p>
      <w:pPr>
        <w:pStyle w:val="Heading2"/>
      </w:pPr>
      <w:r>
        <w:t>12.1 Itens implementados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b/>
              </w:rPr>
              <w:t>Implementação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1728"/>
            <w:vAlign w:val="center"/>
          </w:tcPr>
          <w:p>
            <w:r>
              <w:t>1. Interface</w:t>
            </w:r>
          </w:p>
        </w:tc>
        <w:tc>
          <w:tcPr>
            <w:tcW w:type="dxa" w:w="6336"/>
            <w:vAlign w:val="center"/>
          </w:tcPr>
          <w:p>
            <w:r>
              <w:t>streamlit_app.py com mensagens, entrada de chat, barra lateral e botão Nova conversa.</w:t>
            </w:r>
          </w:p>
        </w:tc>
        <w:tc>
          <w:tcPr>
            <w:tcW w:type="dxa" w:w="1440"/>
            <w:vAlign w:val="center"/>
          </w:tcPr>
          <w:p>
            <w:r>
              <w:t>Concluído</w:t>
            </w:r>
          </w:p>
        </w:tc>
      </w:tr>
      <w:tr>
        <w:tc>
          <w:tcPr>
            <w:tcW w:type="dxa" w:w="1728"/>
            <w:vAlign w:val="center"/>
          </w:tcPr>
          <w:p>
            <w:r>
              <w:t>2. Histórico visual</w:t>
            </w:r>
          </w:p>
        </w:tc>
        <w:tc>
          <w:tcPr>
            <w:tcW w:type="dxa" w:w="6336"/>
            <w:vAlign w:val="center"/>
          </w:tcPr>
          <w:p>
            <w:r>
              <w:t>st.session_state armazena o identificador exclusivo e as mensagens exibidas no navegador.</w:t>
            </w:r>
          </w:p>
        </w:tc>
        <w:tc>
          <w:tcPr>
            <w:tcW w:type="dxa" w:w="1440"/>
            <w:vAlign w:val="center"/>
          </w:tcPr>
          <w:p>
            <w:r>
              <w:t>Concluído</w:t>
            </w:r>
          </w:p>
        </w:tc>
      </w:tr>
      <w:tr>
        <w:tc>
          <w:tcPr>
            <w:tcW w:type="dxa" w:w="1728"/>
            <w:vAlign w:val="center"/>
          </w:tcPr>
          <w:p>
            <w:r>
              <w:t>3. Entrada dinâmica</w:t>
            </w:r>
          </w:p>
        </w:tc>
        <w:tc>
          <w:tcPr>
            <w:tcW w:type="dxa" w:w="6336"/>
            <w:vAlign w:val="center"/>
          </w:tcPr>
          <w:p>
            <w:r>
              <w:t>Cada texto digitado é enviado pela função perguntar() ao fluxo LangChain com o session_id correto.</w:t>
            </w:r>
          </w:p>
        </w:tc>
        <w:tc>
          <w:tcPr>
            <w:tcW w:type="dxa" w:w="1440"/>
            <w:vAlign w:val="center"/>
          </w:tcPr>
          <w:p>
            <w:r>
              <w:t>Concluído</w:t>
            </w:r>
          </w:p>
        </w:tc>
      </w:tr>
      <w:tr>
        <w:tc>
          <w:tcPr>
            <w:tcW w:type="dxa" w:w="1728"/>
            <w:vAlign w:val="center"/>
          </w:tcPr>
          <w:p>
            <w:r>
              <w:t>6. Portfólio</w:t>
            </w:r>
          </w:p>
        </w:tc>
        <w:tc>
          <w:tcPr>
            <w:tcW w:type="dxa" w:w="6336"/>
            <w:vAlign w:val="center"/>
          </w:tcPr>
          <w:p>
            <w:r>
              <w:t>README, testes, GIF demonstrativo e documentos foram atualizados.</w:t>
            </w:r>
          </w:p>
        </w:tc>
        <w:tc>
          <w:tcPr>
            <w:tcW w:type="dxa" w:w="1440"/>
            <w:vAlign w:val="center"/>
          </w:tcPr>
          <w:p>
            <w:r>
              <w:t>Concluído</w:t>
            </w:r>
          </w:p>
        </w:tc>
      </w:tr>
    </w:tbl>
    <w:p>
      <w:pPr>
        <w:pStyle w:val="Heading2"/>
      </w:pPr>
      <w:r>
        <w:t>12.2 Decisões de arquitetura</w:t>
      </w:r>
    </w:p>
    <w:p>
      <w:pPr>
        <w:pStyle w:val="ListBullet"/>
      </w:pPr>
      <w:r>
        <w:t>A memória do LangChain continua responsável pelo contexto enviado ao modelo.</w:t>
      </w:r>
    </w:p>
    <w:p>
      <w:pPr>
        <w:pStyle w:val="ListBullet"/>
      </w:pPr>
      <w:r>
        <w:t>O st.session_state conserva apenas o estado da experiência visual em cada navegador.</w:t>
      </w:r>
    </w:p>
    <w:p>
      <w:pPr>
        <w:pStyle w:val="ListBullet"/>
      </w:pPr>
      <w:r>
        <w:t>Um UUID separa as conversas; Nova conversa remove o histórico anterior e cria outro identificador.</w:t>
      </w:r>
    </w:p>
    <w:p>
      <w:pPr>
        <w:pStyle w:val="ListBullet"/>
      </w:pPr>
      <w:r>
        <w:t>A cadeia é armazenada com st.cache_resource para evitar reconstrução desnecessária a cada atualização da tela.</w:t>
      </w:r>
    </w:p>
    <w:p>
      <w:pPr>
        <w:pStyle w:val="ListBullet"/>
      </w:pPr>
      <w:r>
        <w:t>A credencial permanece somente no .env e não é exibida na interface, nos testes ou no GIF.</w:t>
      </w:r>
    </w:p>
    <w:p>
      <w:pPr>
        <w:pStyle w:val="Heading2"/>
        <w:pageBreakBefore/>
      </w:pPr>
      <w:r>
        <w:t>12.3 Evidências técnicas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</w:rPr>
              <w:t>Verificação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b/>
              </w:rPr>
              <w:t>Comando / mecanismo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>
              <w:rPr>
                <w:b/>
              </w:rPr>
              <w:t>Resultado observado</w:t>
            </w:r>
          </w:p>
        </w:tc>
      </w:tr>
      <w:tr>
        <w:tc>
          <w:tcPr>
            <w:tcW w:type="dxa" w:w="1800"/>
            <w:vAlign w:val="center"/>
          </w:tcPr>
          <w:p>
            <w:r>
              <w:t>Compilação</w:t>
            </w:r>
          </w:p>
        </w:tc>
        <w:tc>
          <w:tcPr>
            <w:tcW w:type="dxa" w:w="4032"/>
            <w:vAlign w:val="center"/>
          </w:tcPr>
          <w:p>
            <w:r>
              <w:t>python -m py_compile chatbot_mentor.py streamlit_app.py</w:t>
            </w:r>
          </w:p>
        </w:tc>
        <w:tc>
          <w:tcPr>
            <w:tcW w:type="dxa" w:w="3672"/>
            <w:vAlign w:val="center"/>
          </w:tcPr>
          <w:p>
            <w:r>
              <w:t>Aprovada, sem erros</w:t>
            </w:r>
          </w:p>
        </w:tc>
      </w:tr>
      <w:tr>
        <w:tc>
          <w:tcPr>
            <w:tcW w:type="dxa" w:w="1800"/>
            <w:vAlign w:val="center"/>
          </w:tcPr>
          <w:p>
            <w:r>
              <w:t>Testes</w:t>
            </w:r>
          </w:p>
        </w:tc>
        <w:tc>
          <w:tcPr>
            <w:tcW w:type="dxa" w:w="4032"/>
            <w:vAlign w:val="center"/>
          </w:tcPr>
          <w:p>
            <w:r>
              <w:t>python -m pytest -q</w:t>
            </w:r>
          </w:p>
        </w:tc>
        <w:tc>
          <w:tcPr>
            <w:tcW w:type="dxa" w:w="3672"/>
            <w:vAlign w:val="center"/>
          </w:tcPr>
          <w:p>
            <w:r>
              <w:t>6 testes aprovados</w:t>
            </w:r>
          </w:p>
        </w:tc>
      </w:tr>
      <w:tr>
        <w:tc>
          <w:tcPr>
            <w:tcW w:type="dxa" w:w="1800"/>
            <w:vAlign w:val="center"/>
          </w:tcPr>
          <w:p>
            <w:r>
              <w:t>Memória</w:t>
            </w:r>
          </w:p>
        </w:tc>
        <w:tc>
          <w:tcPr>
            <w:tcW w:type="dxa" w:w="4032"/>
            <w:vAlign w:val="center"/>
          </w:tcPr>
          <w:p>
            <w:r>
              <w:t>RunnableLambda sem API</w:t>
            </w:r>
          </w:p>
        </w:tc>
        <w:tc>
          <w:tcPr>
            <w:tcW w:type="dxa" w:w="3672"/>
            <w:vAlign w:val="center"/>
          </w:tcPr>
          <w:p>
            <w:r>
              <w:t>Contexto preservado e sessões isoladas</w:t>
            </w:r>
          </w:p>
        </w:tc>
      </w:tr>
      <w:tr>
        <w:tc>
          <w:tcPr>
            <w:tcW w:type="dxa" w:w="1800"/>
            <w:vAlign w:val="center"/>
          </w:tcPr>
          <w:p>
            <w:r>
              <w:t>Interface</w:t>
            </w:r>
          </w:p>
        </w:tc>
        <w:tc>
          <w:tcPr>
            <w:tcW w:type="dxa" w:w="4032"/>
            <w:vAlign w:val="center"/>
          </w:tcPr>
          <w:p>
            <w:r>
              <w:t>streamlit.testing.v1.AppTest</w:t>
            </w:r>
          </w:p>
        </w:tc>
        <w:tc>
          <w:tcPr>
            <w:tcW w:type="dxa" w:w="3672"/>
            <w:vAlign w:val="center"/>
          </w:tcPr>
          <w:p>
            <w:r>
              <w:t>Título, mensagem, campo e reinício confirmados</w:t>
            </w:r>
          </w:p>
        </w:tc>
      </w:tr>
      <w:tr>
        <w:tc>
          <w:tcPr>
            <w:tcW w:type="dxa" w:w="1800"/>
            <w:vAlign w:val="center"/>
          </w:tcPr>
          <w:p>
            <w:r>
              <w:t>GIF</w:t>
            </w:r>
          </w:p>
        </w:tc>
        <w:tc>
          <w:tcPr>
            <w:tcW w:type="dxa" w:w="4032"/>
            <w:vAlign w:val="center"/>
          </w:tcPr>
          <w:p>
            <w:r>
              <w:t>scripts/gerar_gif_demo.py</w:t>
            </w:r>
          </w:p>
        </w:tc>
        <w:tc>
          <w:tcPr>
            <w:tcW w:type="dxa" w:w="3672"/>
            <w:vAlign w:val="center"/>
          </w:tcPr>
          <w:p>
            <w:r>
              <w:t>4 quadros, 1100 x 680 pixels</w:t>
            </w:r>
          </w:p>
        </w:tc>
      </w:tr>
    </w:tbl>
    <w:p>
      <w:pPr>
        <w:pStyle w:val="Heading2"/>
      </w:pPr>
      <w:r>
        <w:t>12.4 Como reproduzir</w:t>
      </w:r>
    </w:p>
    <w:p>
      <w:pPr>
        <w:pStyle w:val="ListNumber"/>
      </w:pPr>
      <w:r>
        <w:t>Ative o ambiente virtual com .venv\Scripts\Activate.ps1.</w:t>
      </w:r>
    </w:p>
    <w:p>
      <w:pPr>
        <w:pStyle w:val="ListNumber"/>
      </w:pPr>
      <w:r>
        <w:t>Instale a aplicação com pip install -r requirements.txt.</w:t>
      </w:r>
    </w:p>
    <w:p>
      <w:pPr>
        <w:pStyle w:val="ListNumber"/>
      </w:pPr>
      <w:r>
        <w:t>Instale os recursos de teste com pip install -r requirements-dev.txt.</w:t>
      </w:r>
    </w:p>
    <w:p>
      <w:pPr>
        <w:pStyle w:val="ListNumber"/>
      </w:pPr>
      <w:r>
        <w:t>Execute python -m pytest -q e confirme 6 testes aprovados.</w:t>
      </w:r>
    </w:p>
    <w:p>
      <w:pPr>
        <w:pStyle w:val="ListNumber"/>
      </w:pPr>
      <w:r>
        <w:t>Execute streamlit run streamlit_app.py e abra o endereço local informado.</w:t>
      </w:r>
    </w:p>
    <w:p>
      <w:pPr>
        <w:pStyle w:val="ListNumber"/>
      </w:pPr>
      <w:r>
        <w:t>Faça uma pergunta e depois outra que dependa da primeira; use Nova conversa para validar o isolamento.</w:t>
      </w:r>
    </w:p>
    <w:p>
      <w:pPr>
        <w:pStyle w:val="Heading2"/>
      </w:pPr>
      <w:r>
        <w:t>12.5 Resultado da etapa</w:t>
      </w:r>
    </w:p>
    <w:p>
      <w:r>
        <w:t>O GeoAI Mentor agora possui uma interface web local adequada a demonstrações e usuários não técnicos. A entrada deixou de ser uma lista fixa: cada mensagem é digitada pelo usuário, exibida na tela e vinculada à memória da sessão. A implementação foi aprovada por testes automatizados sem consumir créditos da API.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Documento vivo para consolidação executiva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GeoAI Mentor  |  Registro de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Passo a Passo - Implementação do GeoAI Mentor</dc:title>
  <dc:subject>Documento vivo para consolidação executiva</dc:subject>
  <dc:creator>Equipe GeoAI Mentor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